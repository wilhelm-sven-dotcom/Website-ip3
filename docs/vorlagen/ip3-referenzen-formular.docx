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p3Kicker"/>
      </w:pPr>
      <w:r>
        <w:t>FORMULAR · STAND 07.10.2026</w:t>
      </w:r>
    </w:p>
    <w:p>
      <w:pPr>
        <w:pStyle w:val="Title"/>
      </w:pPr>
      <w:r>
        <w:t>Referenzen: Angaben und Fotos</w:t>
      </w:r>
      <w:r>
        <w:rPr>
          <w:color w:val="C83C30"/>
        </w:rPr>
        <w:t>.</w:t>
      </w:r>
    </w:p>
    <w:p>
      <w:pPr>
        <w:pStyle w:val="ip3Text"/>
        <w:spacing w:after="200"/>
        <w:ind w:right="1814"/>
      </w:pPr>
      <w:r>
        <w:t>Jede der 18 Referenzen hat eine eigene Seite: links das Foto von der Website, rechts die Felder für die Projektseite. Vorausgefüllt ist, was die Website heute zeigt. Bitte ergänzen oder korrigieren Sie, was Sie belegen können. Am Ende folgen drei leere Seiten für neue Referenzen.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leitung"/>
      </w:tblPr>
      <w:tblGrid>
        <w:gridCol w:w="7937"/>
        <w:gridCol w:w="7201"/>
      </w:tblGrid>
      <w:tr>
        <w:tc>
          <w:tcPr>
            <w:tcW w:w="7937" w:type="dxa"/>
            <w:tcBorders>
              <w:top w:val="nil"/>
              <w:left w:val="nil"/>
              <w:bottom w:val="nil"/>
              <w:right w:val="nil"/>
            </w:tcBorders>
            <w:tcMar>
              <w:top w:w="0" w:type="dxa"/>
              <w:left w:w="0" w:type="dxa"/>
              <w:bottom w:w="0" w:type="dxa"/>
              <w:right w:w="454" w:type="dxa"/>
            </w:tcMar>
          </w:tcPr>
          <w:p>
            <w:pPr>
              <w:pStyle w:val="Heading2"/>
            </w:pPr>
            <w:r>
              <w:t>So füllen Sie das Formular aus</w:t>
            </w:r>
          </w:p>
          <w:p>
            <w:pPr>
              <w:pStyle w:val="ip3Liste"/>
              <w:numPr>
                <w:ilvl w:val="0"/>
                <w:numId w:val="10"/>
              </w:numPr>
            </w:pPr>
            <w:r>
              <w:t>In ein grau hinterlegtes Feld klicken und schreiben.</w:t>
            </w:r>
          </w:p>
          <w:p>
            <w:pPr>
              <w:pStyle w:val="ip3Liste"/>
              <w:numPr>
                <w:ilvl w:val="0"/>
                <w:numId w:val="10"/>
              </w:numPr>
            </w:pPr>
            <w:r>
              <w:t>Auswahlfelder wie Kategorie oder Netzebene: anklicken und aus der Liste wählen.</w:t>
            </w:r>
          </w:p>
          <w:p>
            <w:pPr>
              <w:pStyle w:val="ip3Liste"/>
              <w:numPr>
                <w:ilvl w:val="0"/>
                <w:numId w:val="10"/>
              </w:numPr>
            </w:pPr>
            <w:r>
              <w:t>Unsere Leistungen im Projekt: zutreffende Kästchen anklicken.</w:t>
            </w:r>
          </w:p>
          <w:p>
            <w:pPr>
              <w:pStyle w:val="ip3Liste"/>
              <w:numPr>
                <w:ilvl w:val="0"/>
                <w:numId w:val="10"/>
              </w:numPr>
            </w:pPr>
            <w:r>
              <w:t>Foto ersetzen: Foto anklicken, dann Rechtsklick „Bild ändern“ oder im Menüband Bildformat „Bild ändern“.</w:t>
            </w:r>
          </w:p>
          <w:p>
            <w:pPr>
              <w:pStyle w:val="ip3Liste"/>
              <w:numPr>
                <w:ilvl w:val="0"/>
                <w:numId w:val="10"/>
              </w:numPr>
            </w:pPr>
            <w:r>
              <w:t>Weitere Fotos: auf ein Feld „Foto einfügen“ klicken und das Foto wählen.</w:t>
            </w:r>
          </w:p>
        </w:tc>
        <w:tc>
          <w:tcPr>
            <w:tcW w:w="7201" w:type="dxa"/>
            <w:tcBorders>
              <w:top w:val="nil"/>
              <w:left w:val="nil"/>
              <w:bottom w:val="nil"/>
              <w:right w:val="nil"/>
            </w:tcBorders>
          </w:tcPr>
          <w:p>
            <w:pPr>
              <w:pStyle w:val="Heading2"/>
            </w:pPr>
            <w:r>
              <w:t>Bitte beachten</w:t>
            </w:r>
          </w:p>
          <w:p>
            <w:pPr>
              <w:pStyle w:val="ip3Liste"/>
              <w:numPr>
                <w:ilvl w:val="0"/>
                <w:numId w:val="10"/>
              </w:numPr>
            </w:pPr>
            <w:r>
              <w:t>Nur belegte Angaben eintragen. Leere Felder erscheinen nicht auf der Website.</w:t>
            </w:r>
          </w:p>
          <w:p>
            <w:pPr>
              <w:pStyle w:val="ip3Liste"/>
              <w:numPr>
                <w:ilvl w:val="0"/>
                <w:numId w:val="10"/>
              </w:numPr>
            </w:pPr>
            <w:r>
              <w:t>Keine Kundennamen, auch nicht im Projekttext oder in Dateinamen von Fotos.</w:t>
            </w:r>
          </w:p>
          <w:p>
            <w:pPr>
              <w:pStyle w:val="ip3Liste"/>
              <w:numPr>
                <w:ilvl w:val="0"/>
                <w:numId w:val="10"/>
              </w:numPr>
            </w:pPr>
            <w:r>
              <w:t>Originalfotos gerne zusätzlich schicken (JPG, mindestens 1.600 px breit).</w:t>
            </w:r>
          </w:p>
          <w:p>
            <w:pPr>
              <w:pStyle w:val="ip3Liste"/>
              <w:numPr>
                <w:ilvl w:val="0"/>
                <w:numId w:val="10"/>
              </w:numPr>
            </w:pPr>
            <w:r>
              <w:t>ID und Adresse über jedem Formular bitte nicht ändern.</w:t>
            </w:r>
          </w:p>
          <w:p>
            <w:pPr>
              <w:pStyle w:val="ip3Liste"/>
              <w:numPr>
                <w:ilvl w:val="0"/>
                <w:numId w:val="10"/>
              </w:numPr>
            </w:pPr>
            <w:r>
              <w:t>Neue Projekte auf den drei leeren Seiten am Ende eintragen.</w:t>
            </w:r>
          </w:p>
          <w:p>
            <w:pPr>
              <w:pStyle w:val="ip3Liste"/>
              <w:numPr>
                <w:ilvl w:val="0"/>
                <w:numId w:val="10"/>
              </w:numPr>
            </w:pPr>
            <w:r>
              <w:t>Als Word-Dokument (.docx) speichern und zurückschicken, nicht als PDF.</w:t>
            </w:r>
          </w:p>
        </w:tc>
      </w:tr>
    </w:tbl>
    <w:p>
      <w:pPr>
        <w:pStyle w:val="Heading2"/>
        <w:spacing w:before="170"/>
      </w:pPr>
      <w:r>
        <w:t>Felder und wo sie erscheinen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Felder und wo sie erscheinen"/>
      </w:tblPr>
      <w:tblGrid>
        <w:gridCol w:w="2041"/>
        <w:gridCol w:w="6463"/>
        <w:gridCol w:w="3288"/>
        <w:gridCol w:w="3346"/>
      </w:tblGrid>
      <w:tr>
        <w:trPr>
          <w:cantSplit/>
        </w:trPr>
        <w:tc>
          <w:tcPr>
            <w:tcW w:w="2041" w:type="dxa"/>
            <w:tcBorders>
              <w:top w:val="nil"/>
              <w:left w:val="nil"/>
              <w:bottom w:val="nil"/>
              <w:right w:val="nil"/>
            </w:tcBorders>
            <w:shd w:val="clear" w:color="auto" w:fill="2F2482"/>
            <w:tcMar>
              <w:top w:w="34" w:type="dxa"/>
              <w:left w:w="91" w:type="dxa"/>
              <w:bottom w:w="34" w:type="dxa"/>
              <w:right w:w="91" w:type="dxa"/>
            </w:tcMar>
            <w:vAlign w:val="center"/>
          </w:tcPr>
          <w:p>
            <w:pPr>
              <w:pStyle w:val="ip3Tabelle"/>
            </w:pPr>
            <w:r>
              <w:rPr>
                <w:b/>
                <w:bCs/>
                <w:color w:val="FFFFFF"/>
              </w:rPr>
              <w:t>Feld</w:t>
            </w:r>
          </w:p>
        </w:tc>
        <w:tc>
          <w:tcPr>
            <w:tcW w:w="6463" w:type="dxa"/>
            <w:tcBorders>
              <w:top w:val="nil"/>
              <w:left w:val="nil"/>
              <w:bottom w:val="nil"/>
              <w:right w:val="nil"/>
            </w:tcBorders>
            <w:shd w:val="clear" w:color="auto" w:fill="2F2482"/>
            <w:tcMar>
              <w:top w:w="34" w:type="dxa"/>
              <w:left w:w="91" w:type="dxa"/>
              <w:bottom w:w="34" w:type="dxa"/>
              <w:right w:w="91" w:type="dxa"/>
            </w:tcMar>
            <w:vAlign w:val="center"/>
          </w:tcPr>
          <w:p>
            <w:pPr>
              <w:pStyle w:val="ip3Tabelle"/>
            </w:pPr>
            <w:r>
              <w:rPr>
                <w:b/>
                <w:bCs/>
                <w:color w:val="FFFFFF"/>
              </w:rPr>
              <w:t>Was eintragen</w:t>
            </w:r>
          </w:p>
        </w:tc>
        <w:tc>
          <w:tcPr>
            <w:tcW w:w="3288" w:type="dxa"/>
            <w:tcBorders>
              <w:top w:val="nil"/>
              <w:left w:val="nil"/>
              <w:bottom w:val="nil"/>
              <w:right w:val="nil"/>
            </w:tcBorders>
            <w:shd w:val="clear" w:color="auto" w:fill="2F2482"/>
            <w:tcMar>
              <w:top w:w="34" w:type="dxa"/>
              <w:left w:w="91" w:type="dxa"/>
              <w:bottom w:w="34" w:type="dxa"/>
              <w:right w:w="91" w:type="dxa"/>
            </w:tcMar>
            <w:vAlign w:val="center"/>
          </w:tcPr>
          <w:p>
            <w:pPr>
              <w:pStyle w:val="ip3Tabelle"/>
            </w:pPr>
            <w:r>
              <w:rPr>
                <w:b/>
                <w:bCs/>
                <w:color w:val="FFFFFF"/>
              </w:rPr>
              <w:t>Formatbeispiel (kein echtes Projekt)</w:t>
            </w:r>
          </w:p>
        </w:tc>
        <w:tc>
          <w:tcPr>
            <w:tcW w:w="3346" w:type="dxa"/>
            <w:tcBorders>
              <w:top w:val="nil"/>
              <w:left w:val="nil"/>
              <w:bottom w:val="nil"/>
              <w:right w:val="nil"/>
            </w:tcBorders>
            <w:shd w:val="clear" w:color="auto" w:fill="2F2482"/>
            <w:tcMar>
              <w:top w:w="34" w:type="dxa"/>
              <w:left w:w="91" w:type="dxa"/>
              <w:bottom w:w="34" w:type="dxa"/>
              <w:right w:w="91" w:type="dxa"/>
            </w:tcMar>
            <w:vAlign w:val="center"/>
          </w:tcPr>
          <w:p>
            <w:pPr>
              <w:pStyle w:val="ip3Tabelle"/>
            </w:pPr>
            <w:r>
              <w:rPr>
                <w:b/>
                <w:bCs/>
                <w:color w:val="FFFFFF"/>
              </w:rPr>
              <w:t>Erscheint auf der Website</w:t>
            </w:r>
          </w:p>
        </w:tc>
      </w:tr>
      <w:tr>
        <w:trPr>
          <w:cantSplit/>
        </w:trPr>
        <w:tc>
          <w:tcPr>
            <w:tcW w:w="2041" w:type="dxa"/>
            <w:tcBorders>
              <w:top w:val="nil"/>
              <w:left w:val="nil"/>
              <w:bottom w:val="nil"/>
              <w:right w:val="nil"/>
            </w:tcBorders>
            <w:tcMar>
              <w:top w:w="34" w:type="dxa"/>
              <w:left w:w="91" w:type="dxa"/>
              <w:bottom w:w="34" w:type="dxa"/>
              <w:right w:w="91" w:type="dxa"/>
            </w:tcMar>
          </w:tcPr>
          <w:p>
            <w:pPr>
              <w:pStyle w:val="ip3Tabelle"/>
            </w:pPr>
            <w:r>
              <w:rPr>
                <w:b/>
                <w:bCs/>
              </w:rPr>
              <w:t>Titel</w:t>
            </w:r>
          </w:p>
        </w:tc>
        <w:tc>
          <w:tcPr>
            <w:tcW w:w="6463" w:type="dxa"/>
            <w:tcBorders>
              <w:top w:val="nil"/>
              <w:left w:val="nil"/>
              <w:bottom w:val="nil"/>
              <w:right w:val="nil"/>
            </w:tcBorders>
            <w:tcMar>
              <w:top w:w="34" w:type="dxa"/>
              <w:left w:w="91" w:type="dxa"/>
              <w:bottom w:w="34" w:type="dxa"/>
              <w:right w:w="91" w:type="dxa"/>
            </w:tcMar>
          </w:tcPr>
          <w:p>
            <w:pPr>
              <w:pStyle w:val="ip3Tabelle"/>
            </w:pPr>
            <w:r>
              <w:t>Kurz und sachlich, z. B. „Stall mit Photovoltaik“. Ohne Kundennamen.</w:t>
            </w:r>
          </w:p>
        </w:tc>
        <w:tc>
          <w:tcPr>
            <w:tcW w:w="3288" w:type="dxa"/>
            <w:tcBorders>
              <w:top w:val="nil"/>
              <w:left w:val="nil"/>
              <w:bottom w:val="nil"/>
              <w:right w:val="nil"/>
            </w:tcBorders>
            <w:tcMar>
              <w:top w:w="34" w:type="dxa"/>
              <w:left w:w="91" w:type="dxa"/>
              <w:bottom w:w="34" w:type="dxa"/>
              <w:right w:w="91" w:type="dxa"/>
            </w:tcMar>
          </w:tcPr>
          <w:p>
            <w:pPr>
              <w:pStyle w:val="ip3Tabelle"/>
            </w:pPr>
            <w:r>
              <w:t>Photovoltaik auf Hallendach</w:t>
            </w:r>
          </w:p>
        </w:tc>
        <w:tc>
          <w:tcPr>
            <w:tcW w:w="3346" w:type="dxa"/>
            <w:tcBorders>
              <w:top w:val="nil"/>
              <w:left w:val="nil"/>
              <w:bottom w:val="nil"/>
              <w:right w:val="nil"/>
            </w:tcBorders>
            <w:tcMar>
              <w:top w:w="34" w:type="dxa"/>
              <w:left w:w="91" w:type="dxa"/>
              <w:bottom w:w="34" w:type="dxa"/>
              <w:right w:w="91" w:type="dxa"/>
            </w:tcMar>
          </w:tcPr>
          <w:p>
            <w:pPr>
              <w:pStyle w:val="ip3Tabelle"/>
            </w:pPr>
            <w:r>
              <w:t>Überschrift der Kachel und der Projektseite</w:t>
            </w:r>
          </w:p>
        </w:tc>
      </w:tr>
      <w:tr>
        <w:trPr>
          <w:cantSplit/>
        </w:trPr>
        <w:tc>
          <w:tcPr>
            <w:tcW w:w="2041" w:type="dxa"/>
            <w:tcBorders>
              <w:top w:val="nil"/>
              <w:left w:val="nil"/>
              <w:bottom w:val="nil"/>
              <w:right w:val="nil"/>
            </w:tcBorders>
            <w:shd w:val="clear" w:color="auto" w:fill="F5F6F9"/>
            <w:tcMar>
              <w:top w:w="34" w:type="dxa"/>
              <w:left w:w="91" w:type="dxa"/>
              <w:bottom w:w="34" w:type="dxa"/>
              <w:right w:w="91" w:type="dxa"/>
            </w:tcMar>
          </w:tcPr>
          <w:p>
            <w:pPr>
              <w:pStyle w:val="ip3Tabelle"/>
            </w:pPr>
            <w:r>
              <w:rPr>
                <w:b/>
                <w:bCs/>
              </w:rPr>
              <w:t>Kategorie</w:t>
            </w:r>
          </w:p>
        </w:tc>
        <w:tc>
          <w:tcPr>
            <w:tcW w:w="6463" w:type="dxa"/>
            <w:tcBorders>
              <w:top w:val="nil"/>
              <w:left w:val="nil"/>
              <w:bottom w:val="nil"/>
              <w:right w:val="nil"/>
            </w:tcBorders>
            <w:shd w:val="clear" w:color="auto" w:fill="F5F6F9"/>
            <w:tcMar>
              <w:top w:w="34" w:type="dxa"/>
              <w:left w:w="91" w:type="dxa"/>
              <w:bottom w:w="34" w:type="dxa"/>
              <w:right w:w="91" w:type="dxa"/>
            </w:tcMar>
          </w:tcPr>
          <w:p>
            <w:pPr>
              <w:pStyle w:val="ip3Tabelle"/>
            </w:pPr>
            <w:r>
              <w:t>Aus der Liste wählen. Bestimmt den Filter und die verlinkte Leistungsseite.</w:t>
            </w:r>
          </w:p>
        </w:tc>
        <w:tc>
          <w:tcPr>
            <w:tcW w:w="3288" w:type="dxa"/>
            <w:tcBorders>
              <w:top w:val="nil"/>
              <w:left w:val="nil"/>
              <w:bottom w:val="nil"/>
              <w:right w:val="nil"/>
            </w:tcBorders>
            <w:shd w:val="clear" w:color="auto" w:fill="F5F6F9"/>
            <w:tcMar>
              <w:top w:w="34" w:type="dxa"/>
              <w:left w:w="91" w:type="dxa"/>
              <w:bottom w:w="34" w:type="dxa"/>
              <w:right w:w="91" w:type="dxa"/>
            </w:tcMar>
          </w:tcPr>
          <w:p>
            <w:pPr>
              <w:pStyle w:val="ip3Tabelle"/>
            </w:pPr>
            <w:r>
              <w:t>Gewerbe · Speicher</w:t>
            </w:r>
          </w:p>
        </w:tc>
        <w:tc>
          <w:tcPr>
            <w:tcW w:w="3346" w:type="dxa"/>
            <w:tcBorders>
              <w:top w:val="nil"/>
              <w:left w:val="nil"/>
              <w:bottom w:val="nil"/>
              <w:right w:val="nil"/>
            </w:tcBorders>
            <w:shd w:val="clear" w:color="auto" w:fill="F5F6F9"/>
            <w:tcMar>
              <w:top w:w="34" w:type="dxa"/>
              <w:left w:w="91" w:type="dxa"/>
              <w:bottom w:w="34" w:type="dxa"/>
              <w:right w:w="91" w:type="dxa"/>
            </w:tcMar>
          </w:tcPr>
          <w:p>
            <w:pPr>
              <w:pStyle w:val="ip3Tabelle"/>
            </w:pPr>
            <w:r>
              <w:t>Kategorie unter dem Titel, Filter</w:t>
            </w:r>
          </w:p>
        </w:tc>
      </w:tr>
      <w:tr>
        <w:trPr>
          <w:cantSplit/>
        </w:trPr>
        <w:tc>
          <w:tcPr>
            <w:tcW w:w="2041" w:type="dxa"/>
            <w:tcBorders>
              <w:top w:val="nil"/>
              <w:left w:val="nil"/>
              <w:bottom w:val="nil"/>
              <w:right w:val="nil"/>
            </w:tcBorders>
            <w:tcMar>
              <w:top w:w="34" w:type="dxa"/>
              <w:left w:w="91" w:type="dxa"/>
              <w:bottom w:w="34" w:type="dxa"/>
              <w:right w:w="91" w:type="dxa"/>
            </w:tcMar>
          </w:tcPr>
          <w:p>
            <w:pPr>
              <w:pStyle w:val="ip3Tabelle"/>
            </w:pPr>
            <w:r>
              <w:rPr>
                <w:b/>
                <w:bCs/>
              </w:rPr>
              <w:t>Ort / Landkreis</w:t>
            </w:r>
          </w:p>
        </w:tc>
        <w:tc>
          <w:tcPr>
            <w:tcW w:w="6463" w:type="dxa"/>
            <w:tcBorders>
              <w:top w:val="nil"/>
              <w:left w:val="nil"/>
              <w:bottom w:val="nil"/>
              <w:right w:val="nil"/>
            </w:tcBorders>
            <w:tcMar>
              <w:top w:w="34" w:type="dxa"/>
              <w:left w:w="91" w:type="dxa"/>
              <w:bottom w:w="34" w:type="dxa"/>
              <w:right w:w="91" w:type="dxa"/>
            </w:tcMar>
          </w:tcPr>
          <w:p>
            <w:pPr>
              <w:pStyle w:val="ip3Tabelle"/>
            </w:pPr>
            <w:r>
              <w:t>So genau wie gewünscht. Leer lassen, wenn der Ort nicht genannt werden soll.</w:t>
            </w:r>
          </w:p>
        </w:tc>
        <w:tc>
          <w:tcPr>
            <w:tcW w:w="3288" w:type="dxa"/>
            <w:tcBorders>
              <w:top w:val="nil"/>
              <w:left w:val="nil"/>
              <w:bottom w:val="nil"/>
              <w:right w:val="nil"/>
            </w:tcBorders>
            <w:tcMar>
              <w:top w:w="34" w:type="dxa"/>
              <w:left w:w="91" w:type="dxa"/>
              <w:bottom w:w="34" w:type="dxa"/>
              <w:right w:w="91" w:type="dxa"/>
            </w:tcMar>
          </w:tcPr>
          <w:p>
            <w:pPr>
              <w:pStyle w:val="ip3Tabelle"/>
            </w:pPr>
            <w:r>
              <w:t>Landkreis Neustadt a. d. Waldnaab</w:t>
            </w:r>
          </w:p>
        </w:tc>
        <w:tc>
          <w:tcPr>
            <w:tcW w:w="3346" w:type="dxa"/>
            <w:tcBorders>
              <w:top w:val="nil"/>
              <w:left w:val="nil"/>
              <w:bottom w:val="nil"/>
              <w:right w:val="nil"/>
            </w:tcBorders>
            <w:tcMar>
              <w:top w:w="34" w:type="dxa"/>
              <w:left w:w="91" w:type="dxa"/>
              <w:bottom w:w="34" w:type="dxa"/>
              <w:right w:w="91" w:type="dxa"/>
            </w:tcMar>
          </w:tcPr>
          <w:p>
            <w:pPr>
              <w:pStyle w:val="ip3Tabelle"/>
            </w:pPr>
            <w:r>
              <w:t>Ort unter dem Titel</w:t>
            </w:r>
          </w:p>
        </w:tc>
      </w:tr>
      <w:tr>
        <w:trPr>
          <w:cantSplit/>
        </w:trPr>
        <w:tc>
          <w:tcPr>
            <w:tcW w:w="2041" w:type="dxa"/>
            <w:tcBorders>
              <w:top w:val="nil"/>
              <w:left w:val="nil"/>
              <w:bottom w:val="nil"/>
              <w:right w:val="nil"/>
            </w:tcBorders>
            <w:shd w:val="clear" w:color="auto" w:fill="F5F6F9"/>
            <w:tcMar>
              <w:top w:w="34" w:type="dxa"/>
              <w:left w:w="91" w:type="dxa"/>
              <w:bottom w:w="34" w:type="dxa"/>
              <w:right w:w="91" w:type="dxa"/>
            </w:tcMar>
          </w:tcPr>
          <w:p>
            <w:pPr>
              <w:pStyle w:val="ip3Tabelle"/>
            </w:pPr>
            <w:r>
              <w:rPr>
                <w:b/>
                <w:bCs/>
              </w:rPr>
              <w:t>Baujahr</w:t>
            </w:r>
          </w:p>
        </w:tc>
        <w:tc>
          <w:tcPr>
            <w:tcW w:w="6463" w:type="dxa"/>
            <w:tcBorders>
              <w:top w:val="nil"/>
              <w:left w:val="nil"/>
              <w:bottom w:val="nil"/>
              <w:right w:val="nil"/>
            </w:tcBorders>
            <w:shd w:val="clear" w:color="auto" w:fill="F5F6F9"/>
            <w:tcMar>
              <w:top w:w="34" w:type="dxa"/>
              <w:left w:w="91" w:type="dxa"/>
              <w:bottom w:w="34" w:type="dxa"/>
              <w:right w:w="91" w:type="dxa"/>
            </w:tcMar>
          </w:tcPr>
          <w:p>
            <w:pPr>
              <w:pStyle w:val="ip3Tabelle"/>
            </w:pPr>
            <w:r>
              <w:t>Jahr der Inbetriebnahme, vierstellig.</w:t>
            </w:r>
          </w:p>
        </w:tc>
        <w:tc>
          <w:tcPr>
            <w:tcW w:w="3288" w:type="dxa"/>
            <w:tcBorders>
              <w:top w:val="nil"/>
              <w:left w:val="nil"/>
              <w:bottom w:val="nil"/>
              <w:right w:val="nil"/>
            </w:tcBorders>
            <w:shd w:val="clear" w:color="auto" w:fill="F5F6F9"/>
            <w:tcMar>
              <w:top w:w="34" w:type="dxa"/>
              <w:left w:w="91" w:type="dxa"/>
              <w:bottom w:w="34" w:type="dxa"/>
              <w:right w:w="91" w:type="dxa"/>
            </w:tcMar>
          </w:tcPr>
          <w:p>
            <w:pPr>
              <w:pStyle w:val="ip3Tabelle"/>
            </w:pPr>
            <w:r>
              <w:t>2024</w:t>
            </w:r>
          </w:p>
        </w:tc>
        <w:tc>
          <w:tcPr>
            <w:tcW w:w="3346" w:type="dxa"/>
            <w:tcBorders>
              <w:top w:val="nil"/>
              <w:left w:val="nil"/>
              <w:bottom w:val="nil"/>
              <w:right w:val="nil"/>
            </w:tcBorders>
            <w:shd w:val="clear" w:color="auto" w:fill="F5F6F9"/>
            <w:tcMar>
              <w:top w:w="34" w:type="dxa"/>
              <w:left w:w="91" w:type="dxa"/>
              <w:bottom w:w="34" w:type="dxa"/>
              <w:right w:w="91" w:type="dxa"/>
            </w:tcMar>
          </w:tcPr>
          <w:p>
            <w:pPr>
              <w:pStyle w:val="ip3Tabelle"/>
            </w:pPr>
            <w:r>
              <w:t>Projektdaten</w:t>
            </w:r>
          </w:p>
        </w:tc>
      </w:tr>
      <w:tr>
        <w:trPr>
          <w:cantSplit/>
        </w:trPr>
        <w:tc>
          <w:tcPr>
            <w:tcW w:w="2041" w:type="dxa"/>
            <w:tcBorders>
              <w:top w:val="nil"/>
              <w:left w:val="nil"/>
              <w:bottom w:val="nil"/>
              <w:right w:val="nil"/>
            </w:tcBorders>
            <w:tcMar>
              <w:top w:w="34" w:type="dxa"/>
              <w:left w:w="91" w:type="dxa"/>
              <w:bottom w:w="34" w:type="dxa"/>
              <w:right w:w="91" w:type="dxa"/>
            </w:tcMar>
          </w:tcPr>
          <w:p>
            <w:pPr>
              <w:pStyle w:val="ip3Tabelle"/>
            </w:pPr>
            <w:r>
              <w:rPr>
                <w:b/>
                <w:bCs/>
              </w:rPr>
              <w:t>Leistung, Speicher</w:t>
            </w:r>
          </w:p>
        </w:tc>
        <w:tc>
          <w:tcPr>
            <w:tcW w:w="6463" w:type="dxa"/>
            <w:tcBorders>
              <w:top w:val="nil"/>
              <w:left w:val="nil"/>
              <w:bottom w:val="nil"/>
              <w:right w:val="nil"/>
            </w:tcBorders>
            <w:tcMar>
              <w:top w:w="34" w:type="dxa"/>
              <w:left w:w="91" w:type="dxa"/>
              <w:bottom w:w="34" w:type="dxa"/>
              <w:right w:w="91" w:type="dxa"/>
            </w:tcMar>
          </w:tcPr>
          <w:p>
            <w:pPr>
              <w:pStyle w:val="ip3Tabelle"/>
            </w:pPr>
            <w:r>
              <w:t>Nur die Zahl: Leistung in kWp, Speicher in kWh (Nutzkapazität).</w:t>
            </w:r>
          </w:p>
        </w:tc>
        <w:tc>
          <w:tcPr>
            <w:tcW w:w="3288" w:type="dxa"/>
            <w:tcBorders>
              <w:top w:val="nil"/>
              <w:left w:val="nil"/>
              <w:bottom w:val="nil"/>
              <w:right w:val="nil"/>
            </w:tcBorders>
            <w:tcMar>
              <w:top w:w="34" w:type="dxa"/>
              <w:left w:w="91" w:type="dxa"/>
              <w:bottom w:w="34" w:type="dxa"/>
              <w:right w:w="91" w:type="dxa"/>
            </w:tcMar>
          </w:tcPr>
          <w:p>
            <w:pPr>
              <w:pStyle w:val="ip3Tabelle"/>
            </w:pPr>
            <w:r>
              <w:t>99,76 und 60</w:t>
            </w:r>
          </w:p>
        </w:tc>
        <w:tc>
          <w:tcPr>
            <w:tcW w:w="3346" w:type="dxa"/>
            <w:tcBorders>
              <w:top w:val="nil"/>
              <w:left w:val="nil"/>
              <w:bottom w:val="nil"/>
              <w:right w:val="nil"/>
            </w:tcBorders>
            <w:tcMar>
              <w:top w:w="34" w:type="dxa"/>
              <w:left w:w="91" w:type="dxa"/>
              <w:bottom w:w="34" w:type="dxa"/>
              <w:right w:w="91" w:type="dxa"/>
            </w:tcMar>
          </w:tcPr>
          <w:p>
            <w:pPr>
              <w:pStyle w:val="ip3Tabelle"/>
            </w:pPr>
            <w:r>
              <w:t>Projektdaten, Leistung auch auf der Kachel</w:t>
            </w:r>
          </w:p>
        </w:tc>
      </w:tr>
      <w:tr>
        <w:trPr>
          <w:cantSplit/>
        </w:trPr>
        <w:tc>
          <w:tcPr>
            <w:tcW w:w="2041" w:type="dxa"/>
            <w:tcBorders>
              <w:top w:val="nil"/>
              <w:left w:val="nil"/>
              <w:bottom w:val="nil"/>
              <w:right w:val="nil"/>
            </w:tcBorders>
            <w:shd w:val="clear" w:color="auto" w:fill="F5F6F9"/>
            <w:tcMar>
              <w:top w:w="34" w:type="dxa"/>
              <w:left w:w="91" w:type="dxa"/>
              <w:bottom w:w="34" w:type="dxa"/>
              <w:right w:w="91" w:type="dxa"/>
            </w:tcMar>
          </w:tcPr>
          <w:p>
            <w:pPr>
              <w:pStyle w:val="ip3Tabelle"/>
            </w:pPr>
            <w:r>
              <w:rPr>
                <w:b/>
                <w:bCs/>
              </w:rPr>
              <w:t>Module, Wechselrichter</w:t>
            </w:r>
          </w:p>
        </w:tc>
        <w:tc>
          <w:tcPr>
            <w:tcW w:w="6463" w:type="dxa"/>
            <w:tcBorders>
              <w:top w:val="nil"/>
              <w:left w:val="nil"/>
              <w:bottom w:val="nil"/>
              <w:right w:val="nil"/>
            </w:tcBorders>
            <w:shd w:val="clear" w:color="auto" w:fill="F5F6F9"/>
            <w:tcMar>
              <w:top w:w="34" w:type="dxa"/>
              <w:left w:w="91" w:type="dxa"/>
              <w:bottom w:w="34" w:type="dxa"/>
              <w:right w:w="91" w:type="dxa"/>
            </w:tcMar>
          </w:tcPr>
          <w:p>
            <w:pPr>
              <w:pStyle w:val="ip3Tabelle"/>
            </w:pPr>
            <w:r>
              <w:t>Hersteller und Typ mit Anzahl.</w:t>
            </w:r>
          </w:p>
        </w:tc>
        <w:tc>
          <w:tcPr>
            <w:tcW w:w="3288" w:type="dxa"/>
            <w:tcBorders>
              <w:top w:val="nil"/>
              <w:left w:val="nil"/>
              <w:bottom w:val="nil"/>
              <w:right w:val="nil"/>
            </w:tcBorders>
            <w:shd w:val="clear" w:color="auto" w:fill="F5F6F9"/>
            <w:tcMar>
              <w:top w:w="34" w:type="dxa"/>
              <w:left w:w="91" w:type="dxa"/>
              <w:bottom w:w="34" w:type="dxa"/>
              <w:right w:w="91" w:type="dxa"/>
            </w:tcMar>
          </w:tcPr>
          <w:p>
            <w:pPr>
              <w:pStyle w:val="ip3Tabelle"/>
            </w:pPr>
            <w:r>
              <w:t>232 × Glas-Glas-Modul 430 Wp</w:t>
            </w:r>
            <w:r>
              <w:br/>
            </w:r>
            <w:r>
              <w:t>2 × Hybridwechselrichter 50 kW</w:t>
            </w:r>
          </w:p>
        </w:tc>
        <w:tc>
          <w:tcPr>
            <w:tcW w:w="3346" w:type="dxa"/>
            <w:tcBorders>
              <w:top w:val="nil"/>
              <w:left w:val="nil"/>
              <w:bottom w:val="nil"/>
              <w:right w:val="nil"/>
            </w:tcBorders>
            <w:shd w:val="clear" w:color="auto" w:fill="F5F6F9"/>
            <w:tcMar>
              <w:top w:w="34" w:type="dxa"/>
              <w:left w:w="91" w:type="dxa"/>
              <w:bottom w:w="34" w:type="dxa"/>
              <w:right w:w="91" w:type="dxa"/>
            </w:tcMar>
          </w:tcPr>
          <w:p>
            <w:pPr>
              <w:pStyle w:val="ip3Tabelle"/>
            </w:pPr>
            <w:r>
              <w:t>Projektdaten</w:t>
            </w:r>
          </w:p>
        </w:tc>
      </w:tr>
      <w:tr>
        <w:trPr>
          <w:cantSplit/>
        </w:trPr>
        <w:tc>
          <w:tcPr>
            <w:tcW w:w="2041" w:type="dxa"/>
            <w:tcBorders>
              <w:top w:val="nil"/>
              <w:left w:val="nil"/>
              <w:bottom w:val="nil"/>
              <w:right w:val="nil"/>
            </w:tcBorders>
            <w:tcMar>
              <w:top w:w="34" w:type="dxa"/>
              <w:left w:w="91" w:type="dxa"/>
              <w:bottom w:w="34" w:type="dxa"/>
              <w:right w:w="91" w:type="dxa"/>
            </w:tcMar>
          </w:tcPr>
          <w:p>
            <w:pPr>
              <w:pStyle w:val="ip3Tabelle"/>
            </w:pPr>
            <w:r>
              <w:rPr>
                <w:b/>
                <w:bCs/>
              </w:rPr>
              <w:t>Netzebene</w:t>
            </w:r>
          </w:p>
        </w:tc>
        <w:tc>
          <w:tcPr>
            <w:tcW w:w="6463" w:type="dxa"/>
            <w:tcBorders>
              <w:top w:val="nil"/>
              <w:left w:val="nil"/>
              <w:bottom w:val="nil"/>
              <w:right w:val="nil"/>
            </w:tcBorders>
            <w:tcMar>
              <w:top w:w="34" w:type="dxa"/>
              <w:left w:w="91" w:type="dxa"/>
              <w:bottom w:w="34" w:type="dxa"/>
              <w:right w:w="91" w:type="dxa"/>
            </w:tcMar>
          </w:tcPr>
          <w:p>
            <w:pPr>
              <w:pStyle w:val="ip3Tabelle"/>
            </w:pPr>
            <w:r>
              <w:t>Aus der Liste: Ebene des Netzanschlusses.</w:t>
            </w:r>
          </w:p>
        </w:tc>
        <w:tc>
          <w:tcPr>
            <w:tcW w:w="3288" w:type="dxa"/>
            <w:tcBorders>
              <w:top w:val="nil"/>
              <w:left w:val="nil"/>
              <w:bottom w:val="nil"/>
              <w:right w:val="nil"/>
            </w:tcBorders>
            <w:tcMar>
              <w:top w:w="34" w:type="dxa"/>
              <w:left w:w="91" w:type="dxa"/>
              <w:bottom w:w="34" w:type="dxa"/>
              <w:right w:w="91" w:type="dxa"/>
            </w:tcMar>
          </w:tcPr>
          <w:p>
            <w:pPr>
              <w:pStyle w:val="ip3Tabelle"/>
            </w:pPr>
            <w:r>
              <w:t>Niederspannung</w:t>
            </w:r>
          </w:p>
        </w:tc>
        <w:tc>
          <w:tcPr>
            <w:tcW w:w="3346" w:type="dxa"/>
            <w:tcBorders>
              <w:top w:val="nil"/>
              <w:left w:val="nil"/>
              <w:bottom w:val="nil"/>
              <w:right w:val="nil"/>
            </w:tcBorders>
            <w:tcMar>
              <w:top w:w="34" w:type="dxa"/>
              <w:left w:w="91" w:type="dxa"/>
              <w:bottom w:w="34" w:type="dxa"/>
              <w:right w:w="91" w:type="dxa"/>
            </w:tcMar>
          </w:tcPr>
          <w:p>
            <w:pPr>
              <w:pStyle w:val="ip3Tabelle"/>
            </w:pPr>
            <w:r>
              <w:t>Projektdaten</w:t>
            </w:r>
          </w:p>
        </w:tc>
      </w:tr>
      <w:tr>
        <w:trPr>
          <w:cantSplit/>
        </w:trPr>
        <w:tc>
          <w:tcPr>
            <w:tcW w:w="2041" w:type="dxa"/>
            <w:tcBorders>
              <w:top w:val="nil"/>
              <w:left w:val="nil"/>
              <w:bottom w:val="nil"/>
              <w:right w:val="nil"/>
            </w:tcBorders>
            <w:shd w:val="clear" w:color="auto" w:fill="F5F6F9"/>
            <w:tcMar>
              <w:top w:w="34" w:type="dxa"/>
              <w:left w:w="91" w:type="dxa"/>
              <w:bottom w:w="34" w:type="dxa"/>
              <w:right w:w="91" w:type="dxa"/>
            </w:tcMar>
          </w:tcPr>
          <w:p>
            <w:pPr>
              <w:pStyle w:val="ip3Tabelle"/>
            </w:pPr>
            <w:r>
              <w:rPr>
                <w:b/>
                <w:bCs/>
              </w:rPr>
              <w:t>Komponenten</w:t>
            </w:r>
          </w:p>
        </w:tc>
        <w:tc>
          <w:tcPr>
            <w:tcW w:w="6463" w:type="dxa"/>
            <w:tcBorders>
              <w:top w:val="nil"/>
              <w:left w:val="nil"/>
              <w:bottom w:val="nil"/>
              <w:right w:val="nil"/>
            </w:tcBorders>
            <w:shd w:val="clear" w:color="auto" w:fill="F5F6F9"/>
            <w:tcMar>
              <w:top w:w="34" w:type="dxa"/>
              <w:left w:w="91" w:type="dxa"/>
              <w:bottom w:w="34" w:type="dxa"/>
              <w:right w:w="91" w:type="dxa"/>
            </w:tcMar>
          </w:tcPr>
          <w:p>
            <w:pPr>
              <w:pStyle w:val="ip3Tabelle"/>
            </w:pPr>
            <w:r>
              <w:t>Kann bleiben, ergänzt oder durch Module und Wechselrichter ersetzt werden.</w:t>
            </w:r>
          </w:p>
        </w:tc>
        <w:tc>
          <w:tcPr>
            <w:tcW w:w="3288" w:type="dxa"/>
            <w:tcBorders>
              <w:top w:val="nil"/>
              <w:left w:val="nil"/>
              <w:bottom w:val="nil"/>
              <w:right w:val="nil"/>
            </w:tcBorders>
            <w:shd w:val="clear" w:color="auto" w:fill="F5F6F9"/>
            <w:tcMar>
              <w:top w:w="34" w:type="dxa"/>
              <w:left w:w="91" w:type="dxa"/>
              <w:bottom w:w="34" w:type="dxa"/>
              <w:right w:w="91" w:type="dxa"/>
            </w:tcMar>
          </w:tcPr>
          <w:p>
            <w:pPr>
              <w:pStyle w:val="ip3Tabelle"/>
            </w:pPr>
            <w:r>
              <w:t/>
            </w:r>
          </w:p>
        </w:tc>
        <w:tc>
          <w:tcPr>
            <w:tcW w:w="3346" w:type="dxa"/>
            <w:tcBorders>
              <w:top w:val="nil"/>
              <w:left w:val="nil"/>
              <w:bottom w:val="nil"/>
              <w:right w:val="nil"/>
            </w:tcBorders>
            <w:shd w:val="clear" w:color="auto" w:fill="F5F6F9"/>
            <w:tcMar>
              <w:top w:w="34" w:type="dxa"/>
              <w:left w:w="91" w:type="dxa"/>
              <w:bottom w:w="34" w:type="dxa"/>
              <w:right w:w="91" w:type="dxa"/>
            </w:tcMar>
          </w:tcPr>
          <w:p>
            <w:pPr>
              <w:pStyle w:val="ip3Tabelle"/>
            </w:pPr>
            <w:r>
              <w:t>Projektdaten</w:t>
            </w:r>
          </w:p>
        </w:tc>
      </w:tr>
      <w:tr>
        <w:trPr>
          <w:cantSplit/>
        </w:trPr>
        <w:tc>
          <w:tcPr>
            <w:tcW w:w="2041" w:type="dxa"/>
            <w:tcBorders>
              <w:top w:val="nil"/>
              <w:left w:val="nil"/>
              <w:bottom w:val="nil"/>
              <w:right w:val="nil"/>
            </w:tcBorders>
            <w:tcMar>
              <w:top w:w="34" w:type="dxa"/>
              <w:left w:w="91" w:type="dxa"/>
              <w:bottom w:w="34" w:type="dxa"/>
              <w:right w:w="91" w:type="dxa"/>
            </w:tcMar>
          </w:tcPr>
          <w:p>
            <w:pPr>
              <w:pStyle w:val="ip3Tabelle"/>
            </w:pPr>
            <w:r>
              <w:rPr>
                <w:b/>
                <w:bCs/>
              </w:rPr>
              <w:t>Unsere Leistungen</w:t>
            </w:r>
          </w:p>
        </w:tc>
        <w:tc>
          <w:tcPr>
            <w:tcW w:w="6463" w:type="dxa"/>
            <w:tcBorders>
              <w:top w:val="nil"/>
              <w:left w:val="nil"/>
              <w:bottom w:val="nil"/>
              <w:right w:val="nil"/>
            </w:tcBorders>
            <w:tcMar>
              <w:top w:w="34" w:type="dxa"/>
              <w:left w:w="91" w:type="dxa"/>
              <w:bottom w:w="34" w:type="dxa"/>
              <w:right w:w="91" w:type="dxa"/>
            </w:tcMar>
          </w:tcPr>
          <w:p>
            <w:pPr>
              <w:pStyle w:val="ip3Tabelle"/>
            </w:pPr>
            <w:r>
              <w:t>Jede Leistung ankreuzen, die ip³ im Projekt erbracht hat.</w:t>
            </w:r>
          </w:p>
        </w:tc>
        <w:tc>
          <w:tcPr>
            <w:tcW w:w="3288" w:type="dxa"/>
            <w:tcBorders>
              <w:top w:val="nil"/>
              <w:left w:val="nil"/>
              <w:bottom w:val="nil"/>
              <w:right w:val="nil"/>
            </w:tcBorders>
            <w:tcMar>
              <w:top w:w="34" w:type="dxa"/>
              <w:left w:w="91" w:type="dxa"/>
              <w:bottom w:w="34" w:type="dxa"/>
              <w:right w:w="91" w:type="dxa"/>
            </w:tcMar>
          </w:tcPr>
          <w:p>
            <w:pPr>
              <w:pStyle w:val="ip3Tabelle"/>
            </w:pPr>
            <w:r>
              <w:t>Planung, Netzanschluss, Montage, Inbetriebnahme, Speicherintegration</w:t>
            </w:r>
          </w:p>
        </w:tc>
        <w:tc>
          <w:tcPr>
            <w:tcW w:w="3346" w:type="dxa"/>
            <w:tcBorders>
              <w:top w:val="nil"/>
              <w:left w:val="nil"/>
              <w:bottom w:val="nil"/>
              <w:right w:val="nil"/>
            </w:tcBorders>
            <w:tcMar>
              <w:top w:w="34" w:type="dxa"/>
              <w:left w:w="91" w:type="dxa"/>
              <w:bottom w:w="34" w:type="dxa"/>
              <w:right w:w="91" w:type="dxa"/>
            </w:tcMar>
          </w:tcPr>
          <w:p>
            <w:pPr>
              <w:pStyle w:val="ip3Tabelle"/>
            </w:pPr>
            <w:r>
              <w:t>Liste „Unsere Leistungen im Projekt“</w:t>
            </w:r>
          </w:p>
        </w:tc>
      </w:tr>
      <w:tr>
        <w:trPr>
          <w:cantSplit/>
        </w:trPr>
        <w:tc>
          <w:tcPr>
            <w:tcW w:w="2041" w:type="dxa"/>
            <w:tcBorders>
              <w:top w:val="nil"/>
              <w:left w:val="nil"/>
              <w:bottom w:val="nil"/>
              <w:right w:val="nil"/>
            </w:tcBorders>
            <w:shd w:val="clear" w:color="auto" w:fill="F5F6F9"/>
            <w:tcMar>
              <w:top w:w="34" w:type="dxa"/>
              <w:left w:w="91" w:type="dxa"/>
              <w:bottom w:w="34" w:type="dxa"/>
              <w:right w:w="91" w:type="dxa"/>
            </w:tcMar>
          </w:tcPr>
          <w:p>
            <w:pPr>
              <w:pStyle w:val="ip3Tabelle"/>
            </w:pPr>
            <w:r>
              <w:rPr>
                <w:b/>
                <w:bCs/>
              </w:rPr>
              <w:t>Projekttext</w:t>
            </w:r>
          </w:p>
        </w:tc>
        <w:tc>
          <w:tcPr>
            <w:tcW w:w="6463" w:type="dxa"/>
            <w:tcBorders>
              <w:top w:val="nil"/>
              <w:left w:val="nil"/>
              <w:bottom w:val="nil"/>
              <w:right w:val="nil"/>
            </w:tcBorders>
            <w:shd w:val="clear" w:color="auto" w:fill="F5F6F9"/>
            <w:tcMar>
              <w:top w:w="34" w:type="dxa"/>
              <w:left w:w="91" w:type="dxa"/>
              <w:bottom w:w="34" w:type="dxa"/>
              <w:right w:w="91" w:type="dxa"/>
            </w:tcMar>
          </w:tcPr>
          <w:p>
            <w:pPr>
              <w:pStyle w:val="ip3Tabelle"/>
            </w:pPr>
            <w:r>
              <w:t>Zwei bis vier Absätze. Der erste Absatz erscheint auch in Suchergebnissen.</w:t>
            </w:r>
          </w:p>
        </w:tc>
        <w:tc>
          <w:tcPr>
            <w:tcW w:w="3288" w:type="dxa"/>
            <w:tcBorders>
              <w:top w:val="nil"/>
              <w:left w:val="nil"/>
              <w:bottom w:val="nil"/>
              <w:right w:val="nil"/>
            </w:tcBorders>
            <w:shd w:val="clear" w:color="auto" w:fill="F5F6F9"/>
            <w:tcMar>
              <w:top w:w="34" w:type="dxa"/>
              <w:left w:w="91" w:type="dxa"/>
              <w:bottom w:w="34" w:type="dxa"/>
              <w:right w:w="91" w:type="dxa"/>
            </w:tcMar>
          </w:tcPr>
          <w:p>
            <w:pPr>
              <w:pStyle w:val="ip3Tabelle"/>
            </w:pPr>
            <w:r>
              <w:t>Erster Absatz: Ausgangslage und Ziel.</w:t>
            </w:r>
            <w:r>
              <w:br/>
            </w:r>
            <w:r>
              <w:t>Zweiter Absatz: Lösung, Besonderheiten.</w:t>
            </w:r>
          </w:p>
        </w:tc>
        <w:tc>
          <w:tcPr>
            <w:tcW w:w="3346" w:type="dxa"/>
            <w:tcBorders>
              <w:top w:val="nil"/>
              <w:left w:val="nil"/>
              <w:bottom w:val="nil"/>
              <w:right w:val="nil"/>
            </w:tcBorders>
            <w:shd w:val="clear" w:color="auto" w:fill="F5F6F9"/>
            <w:tcMar>
              <w:top w:w="34" w:type="dxa"/>
              <w:left w:w="91" w:type="dxa"/>
              <w:bottom w:w="34" w:type="dxa"/>
              <w:right w:w="91" w:type="dxa"/>
            </w:tcMar>
          </w:tcPr>
          <w:p>
            <w:pPr>
              <w:pStyle w:val="ip3Tabelle"/>
            </w:pPr>
            <w:r>
              <w:t>Text der Projektseite</w:t>
            </w:r>
          </w:p>
        </w:tc>
      </w:tr>
      <w:tr>
        <w:trPr>
          <w:cantSplit/>
        </w:trPr>
        <w:tc>
          <w:tcPr>
            <w:tcW w:w="2041" w:type="dxa"/>
            <w:tcBorders>
              <w:top w:val="nil"/>
              <w:left w:val="nil"/>
              <w:bottom w:val="nil"/>
              <w:right w:val="nil"/>
            </w:tcBorders>
            <w:tcMar>
              <w:top w:w="34" w:type="dxa"/>
              <w:left w:w="91" w:type="dxa"/>
              <w:bottom w:w="34" w:type="dxa"/>
              <w:right w:w="91" w:type="dxa"/>
            </w:tcMar>
          </w:tcPr>
          <w:p>
            <w:pPr>
              <w:pStyle w:val="ip3Tabelle"/>
            </w:pPr>
            <w:r>
              <w:rPr>
                <w:b/>
                <w:bCs/>
              </w:rPr>
              <w:t>Fotos</w:t>
            </w:r>
          </w:p>
        </w:tc>
        <w:tc>
          <w:tcPr>
            <w:tcW w:w="6463" w:type="dxa"/>
            <w:tcBorders>
              <w:top w:val="nil"/>
              <w:left w:val="nil"/>
              <w:bottom w:val="nil"/>
              <w:right w:val="nil"/>
            </w:tcBorders>
            <w:tcMar>
              <w:top w:w="34" w:type="dxa"/>
              <w:left w:w="91" w:type="dxa"/>
              <w:bottom w:w="34" w:type="dxa"/>
              <w:right w:w="91" w:type="dxa"/>
            </w:tcMar>
          </w:tcPr>
          <w:p>
            <w:pPr>
              <w:pStyle w:val="ip3Tabelle"/>
            </w:pPr>
            <w:r>
              <w:t>Foto ersetzen oder ergänzen. Keine erkennbaren Firmenschilder oder Kennzeichen.</w:t>
            </w:r>
          </w:p>
        </w:tc>
        <w:tc>
          <w:tcPr>
            <w:tcW w:w="3288" w:type="dxa"/>
            <w:tcBorders>
              <w:top w:val="nil"/>
              <w:left w:val="nil"/>
              <w:bottom w:val="nil"/>
              <w:right w:val="nil"/>
            </w:tcBorders>
            <w:tcMar>
              <w:top w:w="34" w:type="dxa"/>
              <w:left w:w="91" w:type="dxa"/>
              <w:bottom w:w="34" w:type="dxa"/>
              <w:right w:w="91" w:type="dxa"/>
            </w:tcMar>
          </w:tcPr>
          <w:p>
            <w:pPr>
              <w:pStyle w:val="ip3Tabelle"/>
            </w:pPr>
            <w:r>
              <w:t>Luftbild der Halle, Technikraum</w:t>
            </w:r>
          </w:p>
        </w:tc>
        <w:tc>
          <w:tcPr>
            <w:tcW w:w="3346" w:type="dxa"/>
            <w:tcBorders>
              <w:top w:val="nil"/>
              <w:left w:val="nil"/>
              <w:bottom w:val="nil"/>
              <w:right w:val="nil"/>
            </w:tcBorders>
            <w:tcMar>
              <w:top w:w="34" w:type="dxa"/>
              <w:left w:w="91" w:type="dxa"/>
              <w:bottom w:w="34" w:type="dxa"/>
              <w:right w:w="91" w:type="dxa"/>
            </w:tcMar>
          </w:tcPr>
          <w:p>
            <w:pPr>
              <w:pStyle w:val="ip3Tabelle"/>
            </w:pPr>
            <w:r>
              <w:t>Kachel und Bildstrecke der Projektseite</w:t>
            </w:r>
          </w:p>
        </w:tc>
      </w:tr>
      <w:tr>
        <w:trPr>
          <w:cantSplit/>
        </w:trPr>
        <w:tc>
          <w:tcPr>
            <w:tcW w:w="2041" w:type="dxa"/>
            <w:tcBorders>
              <w:top w:val="nil"/>
              <w:left w:val="nil"/>
              <w:bottom w:val="nil"/>
              <w:right w:val="nil"/>
            </w:tcBorders>
            <w:shd w:val="clear" w:color="auto" w:fill="F5F6F9"/>
            <w:tcMar>
              <w:top w:w="34" w:type="dxa"/>
              <w:left w:w="91" w:type="dxa"/>
              <w:bottom w:w="34" w:type="dxa"/>
              <w:right w:w="91" w:type="dxa"/>
            </w:tcMar>
          </w:tcPr>
          <w:p>
            <w:pPr>
              <w:pStyle w:val="ip3Tabelle"/>
            </w:pPr>
            <w:r>
              <w:rPr>
                <w:b/>
                <w:bCs/>
              </w:rPr>
              <w:t>Fotograf / Urheber</w:t>
            </w:r>
          </w:p>
        </w:tc>
        <w:tc>
          <w:tcPr>
            <w:tcW w:w="6463" w:type="dxa"/>
            <w:tcBorders>
              <w:top w:val="nil"/>
              <w:left w:val="nil"/>
              <w:bottom w:val="nil"/>
              <w:right w:val="nil"/>
            </w:tcBorders>
            <w:shd w:val="clear" w:color="auto" w:fill="F5F6F9"/>
            <w:tcMar>
              <w:top w:w="34" w:type="dxa"/>
              <w:left w:w="91" w:type="dxa"/>
              <w:bottom w:w="34" w:type="dxa"/>
              <w:right w:w="91" w:type="dxa"/>
            </w:tcMar>
          </w:tcPr>
          <w:p>
            <w:pPr>
              <w:pStyle w:val="ip3Tabelle"/>
            </w:pPr>
            <w:r>
              <w:t>Wer die Fotos gemacht hat. Wir brauchen das Recht zur Veröffentlichung.</w:t>
            </w:r>
          </w:p>
        </w:tc>
        <w:tc>
          <w:tcPr>
            <w:tcW w:w="3288" w:type="dxa"/>
            <w:tcBorders>
              <w:top w:val="nil"/>
              <w:left w:val="nil"/>
              <w:bottom w:val="nil"/>
              <w:right w:val="nil"/>
            </w:tcBorders>
            <w:shd w:val="clear" w:color="auto" w:fill="F5F6F9"/>
            <w:tcMar>
              <w:top w:w="34" w:type="dxa"/>
              <w:left w:w="91" w:type="dxa"/>
              <w:bottom w:w="34" w:type="dxa"/>
              <w:right w:w="91" w:type="dxa"/>
            </w:tcMar>
          </w:tcPr>
          <w:p>
            <w:pPr>
              <w:pStyle w:val="ip3Tabelle"/>
            </w:pPr>
            <w:r>
              <w:t/>
            </w:r>
          </w:p>
        </w:tc>
        <w:tc>
          <w:tcPr>
            <w:tcW w:w="3346" w:type="dxa"/>
            <w:tcBorders>
              <w:top w:val="nil"/>
              <w:left w:val="nil"/>
              <w:bottom w:val="nil"/>
              <w:right w:val="nil"/>
            </w:tcBorders>
            <w:shd w:val="clear" w:color="auto" w:fill="F5F6F9"/>
            <w:tcMar>
              <w:top w:w="34" w:type="dxa"/>
              <w:left w:w="91" w:type="dxa"/>
              <w:bottom w:w="34" w:type="dxa"/>
              <w:right w:w="91" w:type="dxa"/>
            </w:tcMar>
          </w:tcPr>
          <w:p>
            <w:pPr>
              <w:pStyle w:val="ip3Tabelle"/>
            </w:pPr>
            <w:r>
              <w:t>nicht sichtbar, für die Bildrechte</w:t>
            </w:r>
          </w:p>
        </w:tc>
      </w:tr>
      <w:tr>
        <w:trPr>
          <w:cantSplit/>
        </w:trPr>
        <w:tc>
          <w:tcPr>
            <w:tcW w:w="2041" w:type="dxa"/>
            <w:tcBorders>
              <w:top w:val="nil"/>
              <w:left w:val="nil"/>
              <w:bottom w:val="nil"/>
              <w:right w:val="nil"/>
            </w:tcBorders>
            <w:tcMar>
              <w:top w:w="34" w:type="dxa"/>
              <w:left w:w="91" w:type="dxa"/>
              <w:bottom w:w="34" w:type="dxa"/>
              <w:right w:w="91" w:type="dxa"/>
            </w:tcMar>
          </w:tcPr>
          <w:p>
            <w:pPr>
              <w:pStyle w:val="ip3Tabelle"/>
            </w:pPr>
            <w:r>
              <w:rPr>
                <w:b/>
                <w:bCs/>
              </w:rPr>
              <w:t>Veröffentlichen</w:t>
            </w:r>
          </w:p>
        </w:tc>
        <w:tc>
          <w:tcPr>
            <w:tcW w:w="6463" w:type="dxa"/>
            <w:tcBorders>
              <w:top w:val="nil"/>
              <w:left w:val="nil"/>
              <w:bottom w:val="nil"/>
              <w:right w:val="nil"/>
            </w:tcBorders>
            <w:tcMar>
              <w:top w:w="34" w:type="dxa"/>
              <w:left w:w="91" w:type="dxa"/>
              <w:bottom w:w="34" w:type="dxa"/>
              <w:right w:w="91" w:type="dxa"/>
            </w:tcMar>
          </w:tcPr>
          <w:p>
            <w:pPr>
              <w:pStyle w:val="ip3Tabelle"/>
            </w:pPr>
            <w:r>
              <w:t>„nein“ blendet das Projekt überall aus.</w:t>
            </w:r>
          </w:p>
        </w:tc>
        <w:tc>
          <w:tcPr>
            <w:tcW w:w="3288" w:type="dxa"/>
            <w:tcBorders>
              <w:top w:val="nil"/>
              <w:left w:val="nil"/>
              <w:bottom w:val="nil"/>
              <w:right w:val="nil"/>
            </w:tcBorders>
            <w:tcMar>
              <w:top w:w="34" w:type="dxa"/>
              <w:left w:w="91" w:type="dxa"/>
              <w:bottom w:w="34" w:type="dxa"/>
              <w:right w:w="91" w:type="dxa"/>
            </w:tcMar>
          </w:tcPr>
          <w:p>
            <w:pPr>
              <w:pStyle w:val="ip3Tabelle"/>
            </w:pPr>
            <w:r>
              <w:t>ja</w:t>
            </w:r>
          </w:p>
        </w:tc>
        <w:tc>
          <w:tcPr>
            <w:tcW w:w="3346" w:type="dxa"/>
            <w:tcBorders>
              <w:top w:val="nil"/>
              <w:left w:val="nil"/>
              <w:bottom w:val="nil"/>
              <w:right w:val="nil"/>
            </w:tcBorders>
            <w:tcMar>
              <w:top w:w="34" w:type="dxa"/>
              <w:left w:w="91" w:type="dxa"/>
              <w:bottom w:w="34" w:type="dxa"/>
              <w:right w:w="91" w:type="dxa"/>
            </w:tcMar>
          </w:tcPr>
          <w:p>
            <w:pPr>
              <w:pStyle w:val="ip3Tabelle"/>
            </w:pPr>
            <w:r>
              <w:t>Sichtbarkeit</w:t>
            </w:r>
          </w:p>
        </w:tc>
      </w:tr>
      <w:tr>
        <w:trPr>
          <w:cantSplit/>
        </w:trPr>
        <w:tc>
          <w:tcPr>
            <w:tcW w:w="2041" w:type="dxa"/>
            <w:tcBorders>
              <w:top w:val="nil"/>
              <w:left w:val="nil"/>
              <w:bottom w:val="nil"/>
              <w:right w:val="nil"/>
            </w:tcBorders>
            <w:shd w:val="clear" w:color="auto" w:fill="F5F6F9"/>
            <w:tcMar>
              <w:top w:w="34" w:type="dxa"/>
              <w:left w:w="91" w:type="dxa"/>
              <w:bottom w:w="34" w:type="dxa"/>
              <w:right w:w="91" w:type="dxa"/>
            </w:tcMar>
          </w:tcPr>
          <w:p>
            <w:pPr>
              <w:pStyle w:val="ip3Tabelle"/>
            </w:pPr>
            <w:r>
              <w:rPr>
                <w:b/>
                <w:bCs/>
              </w:rPr>
              <w:t>Startseite</w:t>
            </w:r>
          </w:p>
        </w:tc>
        <w:tc>
          <w:tcPr>
            <w:tcW w:w="6463" w:type="dxa"/>
            <w:tcBorders>
              <w:top w:val="nil"/>
              <w:left w:val="nil"/>
              <w:bottom w:val="nil"/>
              <w:right w:val="nil"/>
            </w:tcBorders>
            <w:shd w:val="clear" w:color="auto" w:fill="F5F6F9"/>
            <w:tcMar>
              <w:top w:w="34" w:type="dxa"/>
              <w:left w:w="91" w:type="dxa"/>
              <w:bottom w:w="34" w:type="dxa"/>
              <w:right w:w="91" w:type="dxa"/>
            </w:tcMar>
          </w:tcPr>
          <w:p>
            <w:pPr>
              <w:pStyle w:val="ip3Tabelle"/>
            </w:pPr>
            <w:r>
              <w:t>Position 1 bis 6 auf der Startseite, jede Zahl nur einmal, nur Projekte mit Foto.</w:t>
            </w:r>
          </w:p>
        </w:tc>
        <w:tc>
          <w:tcPr>
            <w:tcW w:w="3288" w:type="dxa"/>
            <w:tcBorders>
              <w:top w:val="nil"/>
              <w:left w:val="nil"/>
              <w:bottom w:val="nil"/>
              <w:right w:val="nil"/>
            </w:tcBorders>
            <w:shd w:val="clear" w:color="auto" w:fill="F5F6F9"/>
            <w:tcMar>
              <w:top w:w="34" w:type="dxa"/>
              <w:left w:w="91" w:type="dxa"/>
              <w:bottom w:w="34" w:type="dxa"/>
              <w:right w:w="91" w:type="dxa"/>
            </w:tcMar>
          </w:tcPr>
          <w:p>
            <w:pPr>
              <w:pStyle w:val="ip3Tabelle"/>
            </w:pPr>
            <w:r>
              <w:t/>
            </w:r>
          </w:p>
        </w:tc>
        <w:tc>
          <w:tcPr>
            <w:tcW w:w="3346" w:type="dxa"/>
            <w:tcBorders>
              <w:top w:val="nil"/>
              <w:left w:val="nil"/>
              <w:bottom w:val="nil"/>
              <w:right w:val="nil"/>
            </w:tcBorders>
            <w:shd w:val="clear" w:color="auto" w:fill="F5F6F9"/>
            <w:tcMar>
              <w:top w:w="34" w:type="dxa"/>
              <w:left w:w="91" w:type="dxa"/>
              <w:bottom w:w="34" w:type="dxa"/>
              <w:right w:w="91" w:type="dxa"/>
            </w:tcMar>
          </w:tcPr>
          <w:p>
            <w:pPr>
              <w:pStyle w:val="ip3Tabelle"/>
            </w:pPr>
            <w:r>
              <w:t>Auswahl „Realisiert“ auf der Startseite</w:t>
            </w:r>
          </w:p>
        </w:tc>
      </w:tr>
      <w:tr>
        <w:trPr>
          <w:cantSplit/>
        </w:trPr>
        <w:tc>
          <w:tcPr>
            <w:tcW w:w="2041" w:type="dxa"/>
            <w:tcBorders>
              <w:top w:val="nil"/>
              <w:left w:val="nil"/>
              <w:bottom w:val="nil"/>
              <w:right w:val="nil"/>
            </w:tcBorders>
            <w:tcMar>
              <w:top w:w="34" w:type="dxa"/>
              <w:left w:w="91" w:type="dxa"/>
              <w:bottom w:w="34" w:type="dxa"/>
              <w:right w:w="91" w:type="dxa"/>
            </w:tcMar>
          </w:tcPr>
          <w:p>
            <w:pPr>
              <w:pStyle w:val="ip3Tabelle"/>
            </w:pPr>
            <w:r>
              <w:rPr>
                <w:b/>
                <w:bCs/>
              </w:rPr>
              <w:t>Reihenfolge</w:t>
            </w:r>
          </w:p>
        </w:tc>
        <w:tc>
          <w:tcPr>
            <w:tcW w:w="6463" w:type="dxa"/>
            <w:tcBorders>
              <w:top w:val="nil"/>
              <w:left w:val="nil"/>
              <w:bottom w:val="nil"/>
              <w:right w:val="nil"/>
            </w:tcBorders>
            <w:tcMar>
              <w:top w:w="34" w:type="dxa"/>
              <w:left w:w="91" w:type="dxa"/>
              <w:bottom w:w="34" w:type="dxa"/>
              <w:right w:w="91" w:type="dxa"/>
            </w:tcMar>
          </w:tcPr>
          <w:p>
            <w:pPr>
              <w:pStyle w:val="ip3Tabelle"/>
            </w:pPr>
            <w:r>
              <w:t>Position auf der Referenzseite, 1 = zuerst. Die ersten neun sollten ein Foto haben.</w:t>
            </w:r>
          </w:p>
        </w:tc>
        <w:tc>
          <w:tcPr>
            <w:tcW w:w="3288" w:type="dxa"/>
            <w:tcBorders>
              <w:top w:val="nil"/>
              <w:left w:val="nil"/>
              <w:bottom w:val="nil"/>
              <w:right w:val="nil"/>
            </w:tcBorders>
            <w:tcMar>
              <w:top w:w="34" w:type="dxa"/>
              <w:left w:w="91" w:type="dxa"/>
              <w:bottom w:w="34" w:type="dxa"/>
              <w:right w:w="91" w:type="dxa"/>
            </w:tcMar>
          </w:tcPr>
          <w:p>
            <w:pPr>
              <w:pStyle w:val="ip3Tabelle"/>
            </w:pPr>
            <w:r>
              <w:t/>
            </w:r>
          </w:p>
        </w:tc>
        <w:tc>
          <w:tcPr>
            <w:tcW w:w="3346" w:type="dxa"/>
            <w:tcBorders>
              <w:top w:val="nil"/>
              <w:left w:val="nil"/>
              <w:bottom w:val="nil"/>
              <w:right w:val="nil"/>
            </w:tcBorders>
            <w:tcMar>
              <w:top w:w="34" w:type="dxa"/>
              <w:left w:w="91" w:type="dxa"/>
              <w:bottom w:w="34" w:type="dxa"/>
              <w:right w:w="91" w:type="dxa"/>
            </w:tcMar>
          </w:tcPr>
          <w:p>
            <w:pPr>
              <w:pStyle w:val="ip3Tabelle"/>
            </w:pPr>
            <w:r>
              <w:t>Reihenfolge der Kacheln unter /referenzen</w:t>
            </w:r>
          </w:p>
        </w:tc>
      </w:tr>
      <w:tr>
        <w:trPr>
          <w:cantSplit/>
        </w:trPr>
        <w:tc>
          <w:tcPr>
            <w:tcW w:w="2041" w:type="dxa"/>
            <w:tcBorders>
              <w:top w:val="nil"/>
              <w:left w:val="nil"/>
              <w:bottom w:val="nil"/>
              <w:right w:val="nil"/>
            </w:tcBorders>
            <w:shd w:val="clear" w:color="auto" w:fill="F5F6F9"/>
            <w:tcMar>
              <w:top w:w="34" w:type="dxa"/>
              <w:left w:w="91" w:type="dxa"/>
              <w:bottom w:w="34" w:type="dxa"/>
              <w:right w:w="91" w:type="dxa"/>
            </w:tcMar>
          </w:tcPr>
          <w:p>
            <w:pPr>
              <w:pStyle w:val="ip3Tabelle"/>
            </w:pPr>
            <w:r>
              <w:rPr>
                <w:b/>
                <w:bCs/>
              </w:rPr>
              <w:t>Rückfragen</w:t>
            </w:r>
          </w:p>
        </w:tc>
        <w:tc>
          <w:tcPr>
            <w:tcW w:w="6463" w:type="dxa"/>
            <w:tcBorders>
              <w:top w:val="nil"/>
              <w:left w:val="nil"/>
              <w:bottom w:val="nil"/>
              <w:right w:val="nil"/>
            </w:tcBorders>
            <w:shd w:val="clear" w:color="auto" w:fill="F5F6F9"/>
            <w:tcMar>
              <w:top w:w="34" w:type="dxa"/>
              <w:left w:w="91" w:type="dxa"/>
              <w:bottom w:w="34" w:type="dxa"/>
              <w:right w:w="91" w:type="dxa"/>
            </w:tcMar>
          </w:tcPr>
          <w:p>
            <w:pPr>
              <w:pStyle w:val="ip3Tabelle"/>
            </w:pPr>
            <w:r>
              <w:t>Alles, was wir vor der Übernahme klären sollen.</w:t>
            </w:r>
          </w:p>
        </w:tc>
        <w:tc>
          <w:tcPr>
            <w:tcW w:w="3288" w:type="dxa"/>
            <w:tcBorders>
              <w:top w:val="nil"/>
              <w:left w:val="nil"/>
              <w:bottom w:val="nil"/>
              <w:right w:val="nil"/>
            </w:tcBorders>
            <w:shd w:val="clear" w:color="auto" w:fill="F5F6F9"/>
            <w:tcMar>
              <w:top w:w="34" w:type="dxa"/>
              <w:left w:w="91" w:type="dxa"/>
              <w:bottom w:w="34" w:type="dxa"/>
              <w:right w:w="91" w:type="dxa"/>
            </w:tcMar>
          </w:tcPr>
          <w:p>
            <w:pPr>
              <w:pStyle w:val="ip3Tabelle"/>
            </w:pPr>
            <w:r>
              <w:t/>
            </w:r>
          </w:p>
        </w:tc>
        <w:tc>
          <w:tcPr>
            <w:tcW w:w="3346" w:type="dxa"/>
            <w:tcBorders>
              <w:top w:val="nil"/>
              <w:left w:val="nil"/>
              <w:bottom w:val="nil"/>
              <w:right w:val="nil"/>
            </w:tcBorders>
            <w:shd w:val="clear" w:color="auto" w:fill="F5F6F9"/>
            <w:tcMar>
              <w:top w:w="34" w:type="dxa"/>
              <w:left w:w="91" w:type="dxa"/>
              <w:bottom w:w="34" w:type="dxa"/>
              <w:right w:w="91" w:type="dxa"/>
            </w:tcMar>
          </w:tcPr>
          <w:p>
            <w:pPr>
              <w:pStyle w:val="ip3Tabelle"/>
            </w:pPr>
            <w:r>
              <w:t>nicht sichtbar</w:t>
            </w:r>
          </w:p>
        </w:tc>
      </w:tr>
      <w:tr>
        <w:trPr>
          <w:cantSplit/>
        </w:trPr>
        <w:tc>
          <w:tcPr>
            <w:tcW w:w="2041" w:type="dxa"/>
            <w:tcBorders>
              <w:top w:val="nil"/>
              <w:left w:val="nil"/>
              <w:bottom w:val="nil"/>
              <w:right w:val="nil"/>
            </w:tcBorders>
            <w:tcMar>
              <w:top w:w="34" w:type="dxa"/>
              <w:left w:w="91" w:type="dxa"/>
              <w:bottom w:w="34" w:type="dxa"/>
              <w:right w:w="91" w:type="dxa"/>
            </w:tcMar>
          </w:tcPr>
          <w:p>
            <w:pPr>
              <w:pStyle w:val="ip3Tabelle"/>
            </w:pPr>
            <w:r>
              <w:rPr>
                <w:b/>
                <w:bCs/>
              </w:rPr>
              <w:t>ID, Adresse</w:t>
            </w:r>
          </w:p>
        </w:tc>
        <w:tc>
          <w:tcPr>
            <w:tcW w:w="6463" w:type="dxa"/>
            <w:tcBorders>
              <w:top w:val="nil"/>
              <w:left w:val="nil"/>
              <w:bottom w:val="nil"/>
              <w:right w:val="nil"/>
            </w:tcBorders>
            <w:tcMar>
              <w:top w:w="34" w:type="dxa"/>
              <w:left w:w="91" w:type="dxa"/>
              <w:bottom w:w="34" w:type="dxa"/>
              <w:right w:w="91" w:type="dxa"/>
            </w:tcMar>
          </w:tcPr>
          <w:p>
            <w:pPr>
              <w:pStyle w:val="ip3Tabelle"/>
            </w:pPr>
            <w:r>
              <w:t>Stehen grau über jedem Formular. Bitte nicht ändern.</w:t>
            </w:r>
          </w:p>
        </w:tc>
        <w:tc>
          <w:tcPr>
            <w:tcW w:w="3288" w:type="dxa"/>
            <w:tcBorders>
              <w:top w:val="nil"/>
              <w:left w:val="nil"/>
              <w:bottom w:val="nil"/>
              <w:right w:val="nil"/>
            </w:tcBorders>
            <w:tcMar>
              <w:top w:w="34" w:type="dxa"/>
              <w:left w:w="91" w:type="dxa"/>
              <w:bottom w:w="34" w:type="dxa"/>
              <w:right w:w="91" w:type="dxa"/>
            </w:tcMar>
          </w:tcPr>
          <w:p>
            <w:pPr>
              <w:pStyle w:val="ip3Tabelle"/>
            </w:pPr>
            <w:r>
              <w:t/>
            </w:r>
          </w:p>
        </w:tc>
        <w:tc>
          <w:tcPr>
            <w:tcW w:w="3346" w:type="dxa"/>
            <w:tcBorders>
              <w:top w:val="nil"/>
              <w:left w:val="nil"/>
              <w:bottom w:val="nil"/>
              <w:right w:val="nil"/>
            </w:tcBorders>
            <w:tcMar>
              <w:top w:w="34" w:type="dxa"/>
              <w:left w:w="91" w:type="dxa"/>
              <w:bottom w:w="34" w:type="dxa"/>
              <w:right w:w="91" w:type="dxa"/>
            </w:tcMar>
          </w:tcPr>
          <w:p>
            <w:pPr>
              <w:pStyle w:val="ip3Tabelle"/>
            </w:pPr>
            <w:r>
              <w:t>Adresse der Projektseite</w:t>
            </w:r>
          </w:p>
        </w:tc>
      </w:tr>
    </w:tbl>
    <w:p>
      <w:pPr>
        <w:pStyle w:val="ip3Kicker"/>
        <w:pageBreakBefore/>
      </w:pPr>
      <w:r>
        <w:t>REFERENZ 01 VON 18</w:t>
      </w:r>
    </w:p>
    <w:p>
      <w:pPr>
        <w:pStyle w:val="Heading1"/>
      </w:pPr>
      <w:r>
        <w:t>Freiflächenanlage</w:t>
      </w:r>
    </w:p>
    <w:p>
      <w:pPr>
        <w:pStyle w:val="ip3Info"/>
      </w:pPr>
      <w:r>
        <w:t>ID ff-vohenstrauss · Adresse /referenzen/freiflaeche-vohenstrauss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Freiflächenanlage"/>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ff-vohenstrauss:bild"/>
                <w:id w:val="888022861"/>
                <w:lock w:val="sdtLocked"/>
                <w:picture/>
              </w:sdtPr>
              <w:sdtContent>
                <w:r>
                  <w:rPr>
                    <w:noProof/>
                  </w:rPr>
                  <w:drawing>
                    <wp:inline xmlns:a="http://schemas.openxmlformats.org/drawingml/2006/main" xmlns:pic="http://schemas.openxmlformats.org/drawingml/2006/picture" distT="0" distB="0" distL="0" distR="0">
                      <wp:extent cx="4320000" cy="2430456"/>
                      <wp:docPr id="1" name="Foto ff-vohenstrauss" descr="Modulreihen der Freiflächenanlage von oben, dazwischen Schafe auf der Weide"/>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20000" cy="2430456"/>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ff-vohenstrauss:foto2"/>
                <w:id w:val="866565912"/>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2"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ff-vohenstrauss:foto3"/>
                <w:id w:val="1151438734"/>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3"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ff-vohenstrauss:titel"/>
                      <w:id w:val="2060562527"/>
                      <w:lock w:val="sdtLocked"/>
                      <w:placeholder>
                        <w:docPart w:val="53BB5CFA92EF574F949F794807061963"/>
                      </w:placeholder>
                      <w:text/>
                    </w:sdtPr>
                    <w:sdtContent>
                      <w:r>
                        <w:rPr>
                          <w:rFonts w:ascii="Arial" w:hAnsi="Arial" w:eastAsia="Arial" w:cs="Arial"/>
                          <w:color w:val="1A1A1A"/>
                          <w:sz w:val="19"/>
                          <w:szCs w:val="19"/>
                        </w:rPr>
                        <w:t>Freiflächenanlage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ff-vohenstrauss:kategorie"/>
                      <w:id w:val="891087826"/>
                      <w:lock w:val="sdtLocked"/>
                      <w:placeholder>
                        <w:docPart w:val="D7EF5DEA30DC5EC2B8AF6AA0288F9D73"/>
                      </w:placeholder>
                      <w:comboBox w:lastValue="Freifläche">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Freifläche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ff-vohenstrauss:ort"/>
                      <w:id w:val="1024852404"/>
                      <w:lock w:val="sdtLocked"/>
                      <w:placeholder>
                        <w:docPart w:val="8067E86EC42956E2BCDCC5879500B481"/>
                      </w:placeholder>
                      <w:text/>
                    </w:sdtPr>
                    <w:sdtContent>
                      <w:r>
                        <w:rPr>
                          <w:rFonts w:ascii="Arial" w:hAnsi="Arial" w:eastAsia="Arial" w:cs="Arial"/>
                          <w:color w:val="1A1A1A"/>
                          <w:sz w:val="19"/>
                          <w:szCs w:val="19"/>
                        </w:rPr>
                        <w:t>Vohenstrauß</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ff-vohenstrauss:jahr"/>
                      <w:id w:val="1878077007"/>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ff-vohenstrauss:leistung"/>
                      <w:id w:val="1520019595"/>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ff-vohenstrauss:speicher"/>
                      <w:id w:val="1081021720"/>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ff-vohenstrauss:module"/>
                      <w:id w:val="1943188883"/>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ff-vohenstrauss:wechselrichter"/>
                      <w:id w:val="699799113"/>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ff-vohenstrauss:netzebene"/>
                      <w:id w:val="1472444582"/>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ff-vohenstrauss:komponenten"/>
                      <w:id w:val="2000598091"/>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ff-vohenstrauss:umfang:Planung"/>
                      <w:id w:val="118210206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ff-vohenstrauss:umfang:Genehmigung"/>
                      <w:id w:val="164299499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ff-vohenstrauss:umfang:Netzanschluss"/>
                      <w:id w:val="77850524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ff-vohenstrauss:umfang:Montage"/>
                      <w:id w:val="161055038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ff-vohenstrauss:umfang:Inbetriebnahme"/>
                      <w:id w:val="36223294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ff-vohenstrauss:umfang:Speicherintegration"/>
                      <w:id w:val="78165496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ff-vohenstrauss:umfang:Ladeinfrastruktur"/>
                      <w:id w:val="28048315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ff-vohenstrauss:umfang:Betriebsführung"/>
                      <w:id w:val="187774887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ff-vohenstrauss:umfang:Monitoring"/>
                      <w:id w:val="204650317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ff-vohenstrauss:text"/>
                    <w:id w:val="2074022235"/>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ff-vohenstrauss:fotograf"/>
                      <w:id w:val="1108165222"/>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ff-vohenstrauss:freigabe"/>
                      <w:id w:val="797607078"/>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ff-vohenstrauss:startseite"/>
                      <w:id w:val="2105264356"/>
                      <w:lock w:val="sdtLocked"/>
                      <w:dropDownList w:lastValue="3">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3</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ff-vohenstrauss:reihenfolge"/>
                      <w:id w:val="732474983"/>
                      <w:lock w:val="sdtLocked"/>
                      <w:placeholder>
                        <w:docPart w:val="C624A0D7B7075D64A70817F3A7F57069"/>
                      </w:placeholder>
                      <w:text/>
                    </w:sdtPr>
                    <w:sdtContent>
                      <w:r>
                        <w:rPr>
                          <w:rFonts w:ascii="Arial" w:hAnsi="Arial" w:eastAsia="Arial" w:cs="Arial"/>
                          <w:color w:val="1A1A1A"/>
                          <w:sz w:val="19"/>
                          <w:szCs w:val="19"/>
                        </w:rPr>
                        <w:t>1</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ff-vohenstrauss:rueckfragen"/>
                    <w:id w:val="1463429991"/>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02 VON 18</w:t>
      </w:r>
    </w:p>
    <w:p>
      <w:pPr>
        <w:pStyle w:val="Heading1"/>
      </w:pPr>
      <w:r>
        <w:t>Stall mit Photovoltaik</w:t>
      </w:r>
    </w:p>
    <w:p>
      <w:pPr>
        <w:pStyle w:val="ip3Info"/>
      </w:pPr>
      <w:r>
        <w:t>ID stall-300 · Adresse /referenzen/stall-kohlberg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Stall mit Photovoltaik"/>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stall-300:bild"/>
                <w:id w:val="1241484853"/>
                <w:lock w:val="sdtLocked"/>
                <w:picture/>
              </w:sdtPr>
              <w:sdtContent>
                <w:r>
                  <w:rPr>
                    <w:noProof/>
                  </w:rPr>
                  <w:drawing>
                    <wp:inline xmlns:a="http://schemas.openxmlformats.org/drawingml/2006/main" xmlns:pic="http://schemas.openxmlformats.org/drawingml/2006/picture" distT="0" distB="0" distL="0" distR="0">
                      <wp:extent cx="4320000" cy="2431542"/>
                      <wp:docPr id="4" name="Foto stall-300" descr="Luftaufnahme: Stall mit Photovoltaik auf der gesamten Dachfläche"/>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20000" cy="2431542"/>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stall-300:foto2"/>
                <w:id w:val="1829066687"/>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5"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stall-300:foto3"/>
                <w:id w:val="436365097"/>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6"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stall-300:titel"/>
                      <w:id w:val="611473656"/>
                      <w:lock w:val="sdtLocked"/>
                      <w:placeholder>
                        <w:docPart w:val="53BB5CFA92EF574F949F794807061963"/>
                      </w:placeholder>
                      <w:text/>
                    </w:sdtPr>
                    <w:sdtContent>
                      <w:r>
                        <w:rPr>
                          <w:rFonts w:ascii="Arial" w:hAnsi="Arial" w:eastAsia="Arial" w:cs="Arial"/>
                          <w:color w:val="1A1A1A"/>
                          <w:sz w:val="19"/>
                          <w:szCs w:val="19"/>
                        </w:rPr>
                        <w:t>Stall mit Photovoltaik</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stall-300:kategorie"/>
                      <w:id w:val="1269356719"/>
                      <w:lock w:val="sdtLocked"/>
                      <w:placeholder>
                        <w:docPart w:val="D7EF5DEA30DC5EC2B8AF6AA0288F9D73"/>
                      </w:placeholder>
                      <w:comboBox w:lastValue="Landwirtschaft">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Landwirtschaft</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stall-300:ort"/>
                      <w:id w:val="723634235"/>
                      <w:lock w:val="sdtLocked"/>
                      <w:placeholder>
                        <w:docPart w:val="8067E86EC42956E2BCDCC5879500B481"/>
                      </w:placeholder>
                      <w:text/>
                    </w:sdtPr>
                    <w:sdtContent>
                      <w:r>
                        <w:rPr>
                          <w:rFonts w:ascii="Arial" w:hAnsi="Arial" w:eastAsia="Arial" w:cs="Arial"/>
                          <w:color w:val="1A1A1A"/>
                          <w:sz w:val="19"/>
                          <w:szCs w:val="19"/>
                        </w:rPr>
                        <w:t>Kohlberg</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stall-300:jahr"/>
                      <w:id w:val="316704567"/>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stall-300:leistung"/>
                      <w:id w:val="1607886982"/>
                      <w:lock w:val="sdtLocked"/>
                      <w:placeholder>
                        <w:docPart w:val="3317FEEA56745F1D8C020AF8779096DB"/>
                      </w:placeholder>
                      <w:text/>
                    </w:sdtPr>
                    <w:sdtContent>
                      <w:r>
                        <w:rPr>
                          <w:rFonts w:ascii="Arial" w:hAnsi="Arial" w:eastAsia="Arial" w:cs="Arial"/>
                          <w:color w:val="1A1A1A"/>
                          <w:sz w:val="19"/>
                          <w:szCs w:val="19"/>
                        </w:rPr>
                        <w:t>300</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stall-300:speicher"/>
                      <w:id w:val="1159779605"/>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stall-300:module"/>
                      <w:id w:val="993927216"/>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stall-300:wechselrichter"/>
                      <w:id w:val="964782028"/>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stall-300:netzebene"/>
                      <w:id w:val="695700443"/>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stall-300:komponenten"/>
                      <w:id w:val="1384098898"/>
                      <w:lock w:val="sdtLocked"/>
                      <w:placeholder>
                        <w:docPart w:val="655BDC4F970B5CFB895D2AB5759B05B3"/>
                      </w:placeholder>
                      <w:text/>
                    </w:sdtPr>
                    <w:sdtContent>
                      <w:r>
                        <w:rPr>
                          <w:rFonts w:ascii="Arial" w:hAnsi="Arial" w:eastAsia="Arial" w:cs="Arial"/>
                          <w:color w:val="1A1A1A"/>
                          <w:sz w:val="19"/>
                          <w:szCs w:val="19"/>
                        </w:rPr>
                        <w:t>3 × SMA Sunny Tripower CORE2</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stall-300:umfang:Planung"/>
                      <w:id w:val="144716689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stall-300:umfang:Genehmigung"/>
                      <w:id w:val="24028216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stall-300:umfang:Netzanschluss"/>
                      <w:id w:val="87708284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stall-300:umfang:Montage"/>
                      <w:id w:val="133853949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stall-300:umfang:Inbetriebnahme"/>
                      <w:id w:val="56247153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stall-300:umfang:Speicherintegration"/>
                      <w:id w:val="70289537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stall-300:umfang:Ladeinfrastruktur"/>
                      <w:id w:val="39452181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stall-300:umfang:Betriebsführung"/>
                      <w:id w:val="140027215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stall-300:umfang:Monitoring"/>
                      <w:id w:val="27866656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stall-300:text"/>
                    <w:id w:val="110016547"/>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stall-300:fotograf"/>
                      <w:id w:val="1195541099"/>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stall-300:freigabe"/>
                      <w:id w:val="717571243"/>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stall-300:startseite"/>
                      <w:id w:val="1404137814"/>
                      <w:lock w:val="sdtLocked"/>
                      <w:dropDownList w:lastValue="1">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1</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stall-300:reihenfolge"/>
                      <w:id w:val="250197630"/>
                      <w:lock w:val="sdtLocked"/>
                      <w:placeholder>
                        <w:docPart w:val="C624A0D7B7075D64A70817F3A7F57069"/>
                      </w:placeholder>
                      <w:text/>
                    </w:sdtPr>
                    <w:sdtContent>
                      <w:r>
                        <w:rPr>
                          <w:rFonts w:ascii="Arial" w:hAnsi="Arial" w:eastAsia="Arial" w:cs="Arial"/>
                          <w:color w:val="1A1A1A"/>
                          <w:sz w:val="19"/>
                          <w:szCs w:val="19"/>
                        </w:rPr>
                        <w:t>2</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stall-300:rueckfragen"/>
                    <w:id w:val="1920676734"/>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03 VON 18</w:t>
      </w:r>
    </w:p>
    <w:p>
      <w:pPr>
        <w:pStyle w:val="Heading1"/>
      </w:pPr>
      <w:r>
        <w:t>AllBlack-Module mit Tesla Powerwall 2.0</w:t>
      </w:r>
    </w:p>
    <w:p>
      <w:pPr>
        <w:pStyle w:val="ip3Info"/>
      </w:pPr>
      <w:r>
        <w:t>ID allblack-altenstadt · Adresse /referenzen/allblack-altenstadt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AllBlack-Module mit Tesla Powerwall 2.0"/>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allblack-altenstadt:bild"/>
                <w:id w:val="1901090177"/>
                <w:lock w:val="sdtLocked"/>
                <w:picture/>
              </w:sdtPr>
              <w:sdtContent>
                <w:r>
                  <w:rPr>
                    <w:noProof/>
                  </w:rPr>
                  <w:drawing>
                    <wp:inline xmlns:a="http://schemas.openxmlformats.org/drawingml/2006/main" xmlns:pic="http://schemas.openxmlformats.org/drawingml/2006/picture" distT="0" distB="0" distL="0" distR="0">
                      <wp:extent cx="4320000" cy="2431542"/>
                      <wp:docPr id="7" name="Foto allblack-altenstadt" descr="Einfamilienhaus mit schwarzen Modulen auf dem Satteldach, Luftaufnahme"/>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20000" cy="2431542"/>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allblack-altenstadt:foto2"/>
                <w:id w:val="556896241"/>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8"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allblack-altenstadt:foto3"/>
                <w:id w:val="1446428519"/>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9"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allblack-altenstadt:titel"/>
                      <w:id w:val="1749450934"/>
                      <w:lock w:val="sdtLocked"/>
                      <w:placeholder>
                        <w:docPart w:val="53BB5CFA92EF574F949F794807061963"/>
                      </w:placeholder>
                      <w:text/>
                    </w:sdtPr>
                    <w:sdtContent>
                      <w:r>
                        <w:rPr>
                          <w:rFonts w:ascii="Arial" w:hAnsi="Arial" w:eastAsia="Arial" w:cs="Arial"/>
                          <w:color w:val="1A1A1A"/>
                          <w:sz w:val="19"/>
                          <w:szCs w:val="19"/>
                        </w:rPr>
                        <w:t>AllBlack-Module mit Tesla Powerwall 2.0</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allblack-altenstadt:kategorie"/>
                      <w:id w:val="436334149"/>
                      <w:lock w:val="sdtLocked"/>
                      <w:placeholder>
                        <w:docPart w:val="D7EF5DEA30DC5EC2B8AF6AA0288F9D73"/>
                      </w:placeholder>
                      <w:comboBox w:lastValue="Privat · Speicher">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Privat · Speicher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allblack-altenstadt:ort"/>
                      <w:id w:val="1547221145"/>
                      <w:lock w:val="sdtLocked"/>
                      <w:placeholder>
                        <w:docPart w:val="8067E86EC42956E2BCDCC5879500B481"/>
                      </w:placeholder>
                      <w:text/>
                    </w:sdtPr>
                    <w:sdtContent>
                      <w:r>
                        <w:rPr>
                          <w:rFonts w:ascii="Arial" w:hAnsi="Arial" w:eastAsia="Arial" w:cs="Arial"/>
                          <w:color w:val="1A1A1A"/>
                          <w:sz w:val="19"/>
                          <w:szCs w:val="19"/>
                        </w:rPr>
                        <w:t>Altenstadt/WN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allblack-altenstadt:jahr"/>
                      <w:id w:val="709844099"/>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allblack-altenstadt:leistung"/>
                      <w:id w:val="1300722466"/>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allblack-altenstadt:speicher"/>
                      <w:id w:val="1467076273"/>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allblack-altenstadt:module"/>
                      <w:id w:val="714504319"/>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allblack-altenstadt:wechselrichter"/>
                      <w:id w:val="1076858238"/>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allblack-altenstadt:netzebene"/>
                      <w:id w:val="2027863345"/>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allblack-altenstadt:komponenten"/>
                      <w:id w:val="961868548"/>
                      <w:lock w:val="sdtLocked"/>
                      <w:placeholder>
                        <w:docPart w:val="655BDC4F970B5CFB895D2AB5759B05B3"/>
                      </w:placeholder>
                      <w:text/>
                    </w:sdtPr>
                    <w:sdtContent>
                      <w:r>
                        <w:rPr>
                          <w:rFonts w:ascii="Arial" w:hAnsi="Arial" w:eastAsia="Arial" w:cs="Arial"/>
                          <w:color w:val="1A1A1A"/>
                          <w:sz w:val="19"/>
                          <w:szCs w:val="19"/>
                        </w:rPr>
                        <w:t>Tesla Powerwall 2.0</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allblack-altenstadt:umfang:Planung"/>
                      <w:id w:val="80405532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allblack-altenstadt:umfang:Genehmigung"/>
                      <w:id w:val="177375706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allblack-altenstadt:umfang:Netzanschluss"/>
                      <w:id w:val="37751693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allblack-altenstadt:umfang:Montage"/>
                      <w:id w:val="91269308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allblack-altenstadt:umfang:Inbetriebnahme"/>
                      <w:id w:val="36560815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allblack-altenstadt:umfang:Speicherintegration"/>
                      <w:id w:val="203726206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allblack-altenstadt:umfang:Ladeinfrastruktur"/>
                      <w:id w:val="209251279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allblack-altenstadt:umfang:Betriebsführung"/>
                      <w:id w:val="5015251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allblack-altenstadt:umfang:Monitoring"/>
                      <w:id w:val="113623918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allblack-altenstadt:text"/>
                    <w:id w:val="1042375575"/>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allblack-altenstadt:fotograf"/>
                      <w:id w:val="1427347919"/>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allblack-altenstadt:freigabe"/>
                      <w:id w:val="949247759"/>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allblack-altenstadt:startseite"/>
                      <w:id w:val="331338502"/>
                      <w:lock w:val="sdtLocked"/>
                      <w:dropDownList w:lastValue="5">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5</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allblack-altenstadt:reihenfolge"/>
                      <w:id w:val="1707272488"/>
                      <w:lock w:val="sdtLocked"/>
                      <w:placeholder>
                        <w:docPart w:val="C624A0D7B7075D64A70817F3A7F57069"/>
                      </w:placeholder>
                      <w:text/>
                    </w:sdtPr>
                    <w:sdtContent>
                      <w:r>
                        <w:rPr>
                          <w:rFonts w:ascii="Arial" w:hAnsi="Arial" w:eastAsia="Arial" w:cs="Arial"/>
                          <w:color w:val="1A1A1A"/>
                          <w:sz w:val="19"/>
                          <w:szCs w:val="19"/>
                        </w:rPr>
                        <w:t>3</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allblack-altenstadt:rueckfragen"/>
                    <w:id w:val="424700968"/>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04 VON 18</w:t>
      </w:r>
    </w:p>
    <w:p>
      <w:pPr>
        <w:pStyle w:val="Heading1"/>
      </w:pPr>
      <w:r>
        <w:t>Photovoltaik mit Industriespeicher</w:t>
      </w:r>
    </w:p>
    <w:p>
      <w:pPr>
        <w:pStyle w:val="ip3Info"/>
      </w:pPr>
      <w:r>
        <w:t>ID industrie-muenchen · Adresse /referenzen/industriespeicher-muenchen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Photovoltaik mit Industriespeicher"/>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industrie-muenchen:bild"/>
                <w:id w:val="92169817"/>
                <w:lock w:val="sdtLocked"/>
                <w:picture/>
              </w:sdtPr>
              <w:sdtContent>
                <w:r>
                  <w:rPr>
                    <w:noProof/>
                  </w:rPr>
                  <w:drawing>
                    <wp:inline xmlns:a="http://schemas.openxmlformats.org/drawingml/2006/main" xmlns:pic="http://schemas.openxmlformats.org/drawingml/2006/picture" distT="0" distB="0" distL="0" distR="0">
                      <wp:extent cx="3936000" cy="2952000"/>
                      <wp:docPr id="10" name="Foto industrie-muenchen" descr="Technikraum mit Batterieschränken und Wechselrichtern des Industriespeichers"/>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936000" cy="2952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industrie-muenchen:foto2"/>
                <w:id w:val="692976420"/>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11"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industrie-muenchen:foto3"/>
                <w:id w:val="1581960114"/>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12"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industrie-muenchen:titel"/>
                      <w:id w:val="1614476387"/>
                      <w:lock w:val="sdtLocked"/>
                      <w:placeholder>
                        <w:docPart w:val="53BB5CFA92EF574F949F794807061963"/>
                      </w:placeholder>
                      <w:text/>
                    </w:sdtPr>
                    <w:sdtContent>
                      <w:r>
                        <w:rPr>
                          <w:rFonts w:ascii="Arial" w:hAnsi="Arial" w:eastAsia="Arial" w:cs="Arial"/>
                          <w:color w:val="1A1A1A"/>
                          <w:sz w:val="19"/>
                          <w:szCs w:val="19"/>
                        </w:rPr>
                        <w:t>Photovoltaik mit Industriespeicher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industrie-muenchen:kategorie"/>
                      <w:id w:val="949639818"/>
                      <w:lock w:val="sdtLocked"/>
                      <w:placeholder>
                        <w:docPart w:val="D7EF5DEA30DC5EC2B8AF6AA0288F9D73"/>
                      </w:placeholder>
                      <w:comboBox w:lastValue="Industrie · Speicher">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Industrie · Speicher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industrie-muenchen:ort"/>
                      <w:id w:val="1138358810"/>
                      <w:lock w:val="sdtLocked"/>
                      <w:placeholder>
                        <w:docPart w:val="8067E86EC42956E2BCDCC5879500B481"/>
                      </w:placeholder>
                      <w:text/>
                    </w:sdtPr>
                    <w:sdtContent>
                      <w:r>
                        <w:rPr>
                          <w:rFonts w:ascii="Arial" w:hAnsi="Arial" w:eastAsia="Arial" w:cs="Arial"/>
                          <w:color w:val="1A1A1A"/>
                          <w:sz w:val="19"/>
                          <w:szCs w:val="19"/>
                        </w:rPr>
                        <w:t>München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industrie-muenchen:jahr"/>
                      <w:id w:val="1583443803"/>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industrie-muenchen:leistung"/>
                      <w:id w:val="1411712404"/>
                      <w:lock w:val="sdtLocked"/>
                      <w:placeholder>
                        <w:docPart w:val="3317FEEA56745F1D8C020AF8779096DB"/>
                      </w:placeholder>
                      <w:text/>
                    </w:sdtPr>
                    <w:sdtContent>
                      <w:r>
                        <w:rPr>
                          <w:rFonts w:ascii="Arial" w:hAnsi="Arial" w:eastAsia="Arial" w:cs="Arial"/>
                          <w:color w:val="1A1A1A"/>
                          <w:sz w:val="19"/>
                          <w:szCs w:val="19"/>
                        </w:rPr>
                        <w:t>250</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industrie-muenchen:speicher"/>
                      <w:id w:val="1322498055"/>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industrie-muenchen:module"/>
                      <w:id w:val="1554457168"/>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industrie-muenchen:wechselrichter"/>
                      <w:id w:val="1871592072"/>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industrie-muenchen:netzebene"/>
                      <w:id w:val="1514473982"/>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industrie-muenchen:komponenten"/>
                      <w:id w:val="960130443"/>
                      <w:lock w:val="sdtLocked"/>
                      <w:placeholder>
                        <w:docPart w:val="655BDC4F970B5CFB895D2AB5759B05B3"/>
                      </w:placeholder>
                      <w:text/>
                    </w:sdtPr>
                    <w:sdtContent>
                      <w:r>
                        <w:rPr>
                          <w:rFonts w:ascii="Arial" w:hAnsi="Arial" w:eastAsia="Arial" w:cs="Arial"/>
                          <w:color w:val="1A1A1A"/>
                          <w:sz w:val="19"/>
                          <w:szCs w:val="19"/>
                        </w:rPr>
                        <w:t>PV-Anlage mit Industriespeicher</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industrie-muenchen:umfang:Planung"/>
                      <w:id w:val="507057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industrie-muenchen:umfang:Genehmigung"/>
                      <w:id w:val="207729067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industrie-muenchen:umfang:Netzanschluss"/>
                      <w:id w:val="134841797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industrie-muenchen:umfang:Montage"/>
                      <w:id w:val="43248042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industrie-muenchen:umfang:Inbetriebnahme"/>
                      <w:id w:val="130680000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industrie-muenchen:umfang:Speicherintegration"/>
                      <w:id w:val="150845307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industrie-muenchen:umfang:Ladeinfrastruktur"/>
                      <w:id w:val="45155200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industrie-muenchen:umfang:Betriebsführung"/>
                      <w:id w:val="85068032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industrie-muenchen:umfang:Monitoring"/>
                      <w:id w:val="202408102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industrie-muenchen:text"/>
                    <w:id w:val="1242517583"/>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industrie-muenchen:fotograf"/>
                      <w:id w:val="1286729593"/>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industrie-muenchen:freigabe"/>
                      <w:id w:val="557197753"/>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industrie-muenchen:startseite"/>
                      <w:id w:val="407279507"/>
                      <w:lock w:val="sdtLocked"/>
                      <w:dropDownList w:lastValue="4">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4</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industrie-muenchen:reihenfolge"/>
                      <w:id w:val="1705801639"/>
                      <w:lock w:val="sdtLocked"/>
                      <w:placeholder>
                        <w:docPart w:val="C624A0D7B7075D64A70817F3A7F57069"/>
                      </w:placeholder>
                      <w:text/>
                    </w:sdtPr>
                    <w:sdtContent>
                      <w:r>
                        <w:rPr>
                          <w:rFonts w:ascii="Arial" w:hAnsi="Arial" w:eastAsia="Arial" w:cs="Arial"/>
                          <w:color w:val="1A1A1A"/>
                          <w:sz w:val="19"/>
                          <w:szCs w:val="19"/>
                        </w:rPr>
                        <w:t>4</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industrie-muenchen:rueckfragen"/>
                    <w:id w:val="423555751"/>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05 VON 18</w:t>
      </w:r>
    </w:p>
    <w:p>
      <w:pPr>
        <w:pStyle w:val="Heading1"/>
      </w:pPr>
      <w:r>
        <w:t>Freiflächenanlage „Breite Wiesn“</w:t>
      </w:r>
    </w:p>
    <w:p>
      <w:pPr>
        <w:pStyle w:val="ip3Info"/>
      </w:pPr>
      <w:r>
        <w:t>ID ff-breite-wiesn · Adresse /referenzen/freiflaeche-breite-wiesn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Freiflächenanlage „Breite Wiesn“"/>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ff-breite-wiesn:bild"/>
                <w:id w:val="430777450"/>
                <w:lock w:val="sdtLocked"/>
                <w:picture/>
              </w:sdtPr>
              <w:sdtContent>
                <w:r>
                  <w:rPr>
                    <w:noProof/>
                  </w:rPr>
                  <w:drawing>
                    <wp:inline xmlns:a="http://schemas.openxmlformats.org/drawingml/2006/main" xmlns:pic="http://schemas.openxmlformats.org/drawingml/2006/picture" distT="0" distB="0" distL="0" distR="0">
                      <wp:extent cx="4320000" cy="2431542"/>
                      <wp:docPr id="13" name="Foto ff-breite-wiesn" descr="Luftaufnahme der Freiflächenanlage „Breite Wiesn“ vor Waldrand"/>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20000" cy="2431542"/>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ff-breite-wiesn:foto2"/>
                <w:id w:val="369183088"/>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14"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ff-breite-wiesn:foto3"/>
                <w:id w:val="1627814374"/>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15"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ff-breite-wiesn:titel"/>
                      <w:id w:val="1601586743"/>
                      <w:lock w:val="sdtLocked"/>
                      <w:placeholder>
                        <w:docPart w:val="53BB5CFA92EF574F949F794807061963"/>
                      </w:placeholder>
                      <w:text/>
                    </w:sdtPr>
                    <w:sdtContent>
                      <w:r>
                        <w:rPr>
                          <w:rFonts w:ascii="Arial" w:hAnsi="Arial" w:eastAsia="Arial" w:cs="Arial"/>
                          <w:color w:val="1A1A1A"/>
                          <w:sz w:val="19"/>
                          <w:szCs w:val="19"/>
                        </w:rPr>
                        <w:t>Freiflächenanlage „Breite Wiesn“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ff-breite-wiesn:kategorie"/>
                      <w:id w:val="1027425813"/>
                      <w:lock w:val="sdtLocked"/>
                      <w:placeholder>
                        <w:docPart w:val="D7EF5DEA30DC5EC2B8AF6AA0288F9D73"/>
                      </w:placeholder>
                      <w:comboBox w:lastValue="Freifläche">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Freifläche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ff-breite-wiesn:ort"/>
                      <w:id w:val="429744350"/>
                      <w:lock w:val="sdtLocked"/>
                      <w:placeholder>
                        <w:docPart w:val="8067E86EC42956E2BCDCC5879500B481"/>
                      </w:placeholder>
                      <w:text/>
                    </w:sdtPr>
                    <w:sdtContent>
                      <w:r>
                        <w:rPr>
                          <w:rFonts w:ascii="Arial" w:hAnsi="Arial" w:eastAsia="Arial" w:cs="Arial"/>
                          <w:color w:val="1A1A1A"/>
                          <w:sz w:val="19"/>
                          <w:szCs w:val="19"/>
                        </w:rPr>
                        <w:t>Weiden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ff-breite-wiesn:jahr"/>
                      <w:id w:val="1118973288"/>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ff-breite-wiesn:leistung"/>
                      <w:id w:val="369705670"/>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ff-breite-wiesn:speicher"/>
                      <w:id w:val="218103637"/>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ff-breite-wiesn:module"/>
                      <w:id w:val="807336719"/>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ff-breite-wiesn:wechselrichter"/>
                      <w:id w:val="1020544389"/>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ff-breite-wiesn:netzebene"/>
                      <w:id w:val="1608652129"/>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ff-breite-wiesn:komponenten"/>
                      <w:id w:val="1541546678"/>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ff-breite-wiesn:umfang:Planung"/>
                      <w:id w:val="139402493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ff-breite-wiesn:umfang:Genehmigung"/>
                      <w:id w:val="16103467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ff-breite-wiesn:umfang:Netzanschluss"/>
                      <w:id w:val="101057993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ff-breite-wiesn:umfang:Montage"/>
                      <w:id w:val="125182761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ff-breite-wiesn:umfang:Inbetriebnahme"/>
                      <w:id w:val="26877549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ff-breite-wiesn:umfang:Speicherintegration"/>
                      <w:id w:val="69002200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ff-breite-wiesn:umfang:Ladeinfrastruktur"/>
                      <w:id w:val="51611708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ff-breite-wiesn:umfang:Betriebsführung"/>
                      <w:id w:val="62946665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ff-breite-wiesn:umfang:Monitoring"/>
                      <w:id w:val="139908116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ff-breite-wiesn:text"/>
                    <w:id w:val="1457263228"/>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ff-breite-wiesn:fotograf"/>
                      <w:id w:val="245213227"/>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ff-breite-wiesn:freigabe"/>
                      <w:id w:val="1662676715"/>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ff-breite-wiesn:startseite"/>
                      <w:id w:val="2020851290"/>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ff-breite-wiesn:reihenfolge"/>
                      <w:id w:val="125057178"/>
                      <w:lock w:val="sdtLocked"/>
                      <w:placeholder>
                        <w:docPart w:val="C624A0D7B7075D64A70817F3A7F57069"/>
                      </w:placeholder>
                      <w:text/>
                    </w:sdtPr>
                    <w:sdtContent>
                      <w:r>
                        <w:rPr>
                          <w:rFonts w:ascii="Arial" w:hAnsi="Arial" w:eastAsia="Arial" w:cs="Arial"/>
                          <w:color w:val="1A1A1A"/>
                          <w:sz w:val="19"/>
                          <w:szCs w:val="19"/>
                        </w:rPr>
                        <w:t>5</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ff-breite-wiesn:rueckfragen"/>
                    <w:id w:val="2078719386"/>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06 VON 18</w:t>
      </w:r>
    </w:p>
    <w:p>
      <w:pPr>
        <w:pStyle w:val="Heading1"/>
      </w:pPr>
      <w:r>
        <w:t>Photovoltaik auf Carport mit Tesla Powerwall</w:t>
      </w:r>
    </w:p>
    <w:p>
      <w:pPr>
        <w:pStyle w:val="ip3Info"/>
      </w:pPr>
      <w:r>
        <w:t>ID carport-powerwall-weiden · Adresse /referenzen/carport-speicher-weiden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Photovoltaik auf Carport mit Tesla Powerwall"/>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carport-powerwall-weiden:bild"/>
                <w:id w:val="166317825"/>
                <w:lock w:val="sdtLocked"/>
                <w:picture/>
              </w:sdtPr>
              <w:sdtContent>
                <w:r>
                  <w:rPr>
                    <w:noProof/>
                  </w:rPr>
                  <w:drawing>
                    <wp:inline xmlns:a="http://schemas.openxmlformats.org/drawingml/2006/main" xmlns:pic="http://schemas.openxmlformats.org/drawingml/2006/picture" distT="0" distB="0" distL="0" distR="0">
                      <wp:extent cx="3936000" cy="2952000"/>
                      <wp:docPr id="16" name="Foto carport-powerwall-weiden" descr="Carport mit Photovoltaikdach, darunter ein Elektroauto"/>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936000" cy="2952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carport-powerwall-weiden:foto2"/>
                <w:id w:val="1290909003"/>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17"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carport-powerwall-weiden:foto3"/>
                <w:id w:val="1006011869"/>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18"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carport-powerwall-weiden:titel"/>
                      <w:id w:val="92715532"/>
                      <w:lock w:val="sdtLocked"/>
                      <w:placeholder>
                        <w:docPart w:val="53BB5CFA92EF574F949F794807061963"/>
                      </w:placeholder>
                      <w:text/>
                    </w:sdtPr>
                    <w:sdtContent>
                      <w:r>
                        <w:rPr>
                          <w:rFonts w:ascii="Arial" w:hAnsi="Arial" w:eastAsia="Arial" w:cs="Arial"/>
                          <w:color w:val="1A1A1A"/>
                          <w:sz w:val="19"/>
                          <w:szCs w:val="19"/>
                        </w:rPr>
                        <w:t>Photovoltaik auf Carport mit Tesla Powerwall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carport-powerwall-weiden:kategorie"/>
                      <w:id w:val="1416849782"/>
                      <w:lock w:val="sdtLocked"/>
                      <w:placeholder>
                        <w:docPart w:val="D7EF5DEA30DC5EC2B8AF6AA0288F9D73"/>
                      </w:placeholder>
                      <w:comboBox w:lastValue="Carport · Speicher">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Carport · Speicher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carport-powerwall-weiden:ort"/>
                      <w:id w:val="1651219153"/>
                      <w:lock w:val="sdtLocked"/>
                      <w:placeholder>
                        <w:docPart w:val="8067E86EC42956E2BCDCC5879500B481"/>
                      </w:placeholder>
                      <w:text/>
                    </w:sdtPr>
                    <w:sdtContent>
                      <w:r>
                        <w:rPr>
                          <w:rFonts w:ascii="Arial" w:hAnsi="Arial" w:eastAsia="Arial" w:cs="Arial"/>
                          <w:color w:val="1A1A1A"/>
                          <w:sz w:val="19"/>
                          <w:szCs w:val="19"/>
                        </w:rPr>
                        <w:t>Weiden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carport-powerwall-weiden:jahr"/>
                      <w:id w:val="1391904259"/>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carport-powerwall-weiden:leistung"/>
                      <w:id w:val="998446272"/>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carport-powerwall-weiden:speicher"/>
                      <w:id w:val="561359187"/>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carport-powerwall-weiden:module"/>
                      <w:id w:val="30401239"/>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carport-powerwall-weiden:wechselrichter"/>
                      <w:id w:val="1873747743"/>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carport-powerwall-weiden:netzebene"/>
                      <w:id w:val="917256706"/>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carport-powerwall-weiden:komponenten"/>
                      <w:id w:val="1055116997"/>
                      <w:lock w:val="sdtLocked"/>
                      <w:placeholder>
                        <w:docPart w:val="655BDC4F970B5CFB895D2AB5759B05B3"/>
                      </w:placeholder>
                      <w:text/>
                    </w:sdtPr>
                    <w:sdtContent>
                      <w:r>
                        <w:rPr>
                          <w:rFonts w:ascii="Arial" w:hAnsi="Arial" w:eastAsia="Arial" w:cs="Arial"/>
                          <w:color w:val="1A1A1A"/>
                          <w:sz w:val="19"/>
                          <w:szCs w:val="19"/>
                        </w:rPr>
                        <w:t>Tesla Powerwall</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carport-powerwall-weiden:umfang:Planung"/>
                      <w:id w:val="710949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carport-powerwall-weiden:umfang:Genehmigung"/>
                      <w:id w:val="176781523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carport-powerwall-weiden:umfang:Netzanschluss"/>
                      <w:id w:val="110018339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carport-powerwall-weiden:umfang:Montage"/>
                      <w:id w:val="43450501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carport-powerwall-weiden:umfang:Inbetriebnahme"/>
                      <w:id w:val="128004633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carport-powerwall-weiden:umfang:Speicherintegration"/>
                      <w:id w:val="38548537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carport-powerwall-weiden:umfang:Ladeinfrastruktur"/>
                      <w:id w:val="114341215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carport-powerwall-weiden:umfang:Betriebsführung"/>
                      <w:id w:val="114269693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carport-powerwall-weiden:umfang:Monitoring"/>
                      <w:id w:val="61049454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carport-powerwall-weiden:text"/>
                    <w:id w:val="1184430359"/>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carport-powerwall-weiden:fotograf"/>
                      <w:id w:val="588774957"/>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carport-powerwall-weiden:freigabe"/>
                      <w:id w:val="1318074605"/>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carport-powerwall-weiden:startseite"/>
                      <w:id w:val="740409495"/>
                      <w:lock w:val="sdtLocked"/>
                      <w:dropDownList w:lastValue="6">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6</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carport-powerwall-weiden:reihenfolge"/>
                      <w:id w:val="1651889385"/>
                      <w:lock w:val="sdtLocked"/>
                      <w:placeholder>
                        <w:docPart w:val="C624A0D7B7075D64A70817F3A7F57069"/>
                      </w:placeholder>
                      <w:text/>
                    </w:sdtPr>
                    <w:sdtContent>
                      <w:r>
                        <w:rPr>
                          <w:rFonts w:ascii="Arial" w:hAnsi="Arial" w:eastAsia="Arial" w:cs="Arial"/>
                          <w:color w:val="1A1A1A"/>
                          <w:sz w:val="19"/>
                          <w:szCs w:val="19"/>
                        </w:rPr>
                        <w:t>6</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carport-powerwall-weiden:rueckfragen"/>
                    <w:id w:val="518476265"/>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07 VON 18</w:t>
      </w:r>
    </w:p>
    <w:p>
      <w:pPr>
        <w:pStyle w:val="Heading1"/>
      </w:pPr>
      <w:r>
        <w:t>Heimspeicher Tesla Powerwall 3</w:t>
      </w:r>
    </w:p>
    <w:p>
      <w:pPr>
        <w:pStyle w:val="ip3Info"/>
      </w:pPr>
      <w:r>
        <w:t>ID powerwall-3 · Adresse /referenzen/heimspeicher-powerwall-3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Heimspeicher Tesla Powerwall 3"/>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powerwall-3:bild"/>
                <w:id w:val="1726863295"/>
                <w:lock w:val="sdtLocked"/>
                <w:picture/>
              </w:sdtPr>
              <w:sdtContent>
                <w:r>
                  <w:rPr>
                    <w:noProof/>
                  </w:rPr>
                  <w:drawing>
                    <wp:inline xmlns:a="http://schemas.openxmlformats.org/drawingml/2006/main" xmlns:pic="http://schemas.openxmlformats.org/drawingml/2006/picture" distT="0" distB="0" distL="0" distR="0">
                      <wp:extent cx="1613274" cy="2952000"/>
                      <wp:docPr id="19" name="Foto powerwall-3" descr="Tesla Powerwall 3 mit Gateway, daneben ein Wechselrichter an der Technikwand"/>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1613274" cy="2952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powerwall-3:foto2"/>
                <w:id w:val="1615278040"/>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20"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powerwall-3:foto3"/>
                <w:id w:val="390078286"/>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21"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powerwall-3:titel"/>
                      <w:id w:val="691019935"/>
                      <w:lock w:val="sdtLocked"/>
                      <w:placeholder>
                        <w:docPart w:val="53BB5CFA92EF574F949F794807061963"/>
                      </w:placeholder>
                      <w:text/>
                    </w:sdtPr>
                    <w:sdtContent>
                      <w:r>
                        <w:rPr>
                          <w:rFonts w:ascii="Arial" w:hAnsi="Arial" w:eastAsia="Arial" w:cs="Arial"/>
                          <w:color w:val="1A1A1A"/>
                          <w:sz w:val="19"/>
                          <w:szCs w:val="19"/>
                        </w:rPr>
                        <w:t>Heimspeicher Tesla Powerwall 3</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powerwall-3:kategorie"/>
                      <w:id w:val="189104071"/>
                      <w:lock w:val="sdtLocked"/>
                      <w:placeholder>
                        <w:docPart w:val="D7EF5DEA30DC5EC2B8AF6AA0288F9D73"/>
                      </w:placeholder>
                      <w:comboBox w:lastValue="Privat · Speicher">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Privat · Speicher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powerwall-3:ort"/>
                      <w:id w:val="1443153159"/>
                      <w:lock w:val="sdtLocked"/>
                      <w:placeholder>
                        <w:docPart w:val="8067E86EC42956E2BCDCC5879500B481"/>
                      </w:placeholder>
                      <w:showingPlcHdr/>
                      <w:text/>
                    </w:sdtPr>
                    <w:sdtContent>
                      <w:r>
                        <w:rPr>
                          <w:rStyle w:val="Platzhaltertext"/>
                          <w:sz w:val="19"/>
                          <w:szCs w:val="19"/>
                        </w:rPr>
                        <w:t>Ort oder Landkreis</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powerwall-3:jahr"/>
                      <w:id w:val="1039326909"/>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powerwall-3:leistung"/>
                      <w:id w:val="1836738156"/>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powerwall-3:speicher"/>
                      <w:id w:val="2005720063"/>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powerwall-3:module"/>
                      <w:id w:val="1759876787"/>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powerwall-3:wechselrichter"/>
                      <w:id w:val="289175050"/>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powerwall-3:netzebene"/>
                      <w:id w:val="1771711667"/>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powerwall-3:komponenten"/>
                      <w:id w:val="938031963"/>
                      <w:lock w:val="sdtLocked"/>
                      <w:placeholder>
                        <w:docPart w:val="655BDC4F970B5CFB895D2AB5759B05B3"/>
                      </w:placeholder>
                      <w:text/>
                    </w:sdtPr>
                    <w:sdtContent>
                      <w:r>
                        <w:rPr>
                          <w:rFonts w:ascii="Arial" w:hAnsi="Arial" w:eastAsia="Arial" w:cs="Arial"/>
                          <w:color w:val="1A1A1A"/>
                          <w:sz w:val="19"/>
                          <w:szCs w:val="19"/>
                        </w:rPr>
                        <w:t>Tesla Powerwall 3</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powerwall-3:umfang:Planung"/>
                      <w:id w:val="213064561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powerwall-3:umfang:Genehmigung"/>
                      <w:id w:val="60911888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powerwall-3:umfang:Netzanschluss"/>
                      <w:id w:val="199969853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powerwall-3:umfang:Montage"/>
                      <w:id w:val="173574865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powerwall-3:umfang:Inbetriebnahme"/>
                      <w:id w:val="125937730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powerwall-3:umfang:Speicherintegration"/>
                      <w:id w:val="99228563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powerwall-3:umfang:Ladeinfrastruktur"/>
                      <w:id w:val="174852928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powerwall-3:umfang:Betriebsführung"/>
                      <w:id w:val="4873199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powerwall-3:umfang:Monitoring"/>
                      <w:id w:val="167294457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powerwall-3:text"/>
                    <w:id w:val="698147241"/>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powerwall-3:fotograf"/>
                      <w:id w:val="1978567809"/>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powerwall-3:freigabe"/>
                      <w:id w:val="409553473"/>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powerwall-3:startseite"/>
                      <w:id w:val="278427035"/>
                      <w:lock w:val="sdtLocked"/>
                      <w:dropDownList w:lastValue="2">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2</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powerwall-3:reihenfolge"/>
                      <w:id w:val="1803493751"/>
                      <w:lock w:val="sdtLocked"/>
                      <w:placeholder>
                        <w:docPart w:val="C624A0D7B7075D64A70817F3A7F57069"/>
                      </w:placeholder>
                      <w:text/>
                    </w:sdtPr>
                    <w:sdtContent>
                      <w:r>
                        <w:rPr>
                          <w:rFonts w:ascii="Arial" w:hAnsi="Arial" w:eastAsia="Arial" w:cs="Arial"/>
                          <w:color w:val="1A1A1A"/>
                          <w:sz w:val="19"/>
                          <w:szCs w:val="19"/>
                        </w:rPr>
                        <w:t>7</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powerwall-3:rueckfragen"/>
                    <w:id w:val="401450103"/>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08 VON 18</w:t>
      </w:r>
    </w:p>
    <w:p>
      <w:pPr>
        <w:pStyle w:val="Heading1"/>
      </w:pPr>
      <w:r>
        <w:t>Photovoltaik auf landwirtschaftlichem Betrieb</w:t>
      </w:r>
    </w:p>
    <w:p>
      <w:pPr>
        <w:pStyle w:val="ip3Info"/>
      </w:pPr>
      <w:r>
        <w:t>ID landwirtschaft-vohenstrauss · Adresse /referenzen/landwirtschaft-vohenstrauss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Photovoltaik auf landwirtschaftlichem Betrieb"/>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landwirtschaft-vohenstrauss:bild"/>
                <w:id w:val="581372420"/>
                <w:lock w:val="sdtLocked"/>
                <w:picture/>
              </w:sdtPr>
              <w:sdtContent>
                <w:r>
                  <w:rPr>
                    <w:noProof/>
                  </w:rPr>
                  <w:drawing>
                    <wp:inline xmlns:a="http://schemas.openxmlformats.org/drawingml/2006/main" xmlns:pic="http://schemas.openxmlformats.org/drawingml/2006/picture" distT="0" distB="0" distL="0" distR="0">
                      <wp:extent cx="4320000" cy="2430000"/>
                      <wp:docPr id="22" name="Foto landwirtschaft-vohenstrauss" descr="Luftaufnahme eines Hofs zwischen Feldern, Photovoltaik auf mehreren Dächern"/>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20000" cy="2430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landwirtschaft-vohenstrauss:foto2"/>
                <w:id w:val="1009782529"/>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23"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landwirtschaft-vohenstrauss:foto3"/>
                <w:id w:val="1261911959"/>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24"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landwirtschaft-vohenstrauss:titel"/>
                      <w:id w:val="1967587398"/>
                      <w:lock w:val="sdtLocked"/>
                      <w:placeholder>
                        <w:docPart w:val="53BB5CFA92EF574F949F794807061963"/>
                      </w:placeholder>
                      <w:text/>
                    </w:sdtPr>
                    <w:sdtContent>
                      <w:r>
                        <w:rPr>
                          <w:rFonts w:ascii="Arial" w:hAnsi="Arial" w:eastAsia="Arial" w:cs="Arial"/>
                          <w:color w:val="1A1A1A"/>
                          <w:sz w:val="19"/>
                          <w:szCs w:val="19"/>
                        </w:rPr>
                        <w:t>Photovoltaik auf landwirtschaftlichem Betrieb</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landwirtschaft-vohenstrauss:kategorie"/>
                      <w:id w:val="1794588122"/>
                      <w:lock w:val="sdtLocked"/>
                      <w:placeholder>
                        <w:docPart w:val="D7EF5DEA30DC5EC2B8AF6AA0288F9D73"/>
                      </w:placeholder>
                      <w:comboBox w:lastValue="Landwirtschaft">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Landwirtschaft</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landwirtschaft-vohenstrauss:ort"/>
                      <w:id w:val="2106836734"/>
                      <w:lock w:val="sdtLocked"/>
                      <w:placeholder>
                        <w:docPart w:val="8067E86EC42956E2BCDCC5879500B481"/>
                      </w:placeholder>
                      <w:text/>
                    </w:sdtPr>
                    <w:sdtContent>
                      <w:r>
                        <w:rPr>
                          <w:rFonts w:ascii="Arial" w:hAnsi="Arial" w:eastAsia="Arial" w:cs="Arial"/>
                          <w:color w:val="1A1A1A"/>
                          <w:sz w:val="19"/>
                          <w:szCs w:val="19"/>
                        </w:rPr>
                        <w:t>Vohenstrauß</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landwirtschaft-vohenstrauss:jahr"/>
                      <w:id w:val="2042102534"/>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landwirtschaft-vohenstrauss:leistung"/>
                      <w:id w:val="885500082"/>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landwirtschaft-vohenstrauss:speicher"/>
                      <w:id w:val="774968609"/>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landwirtschaft-vohenstrauss:module"/>
                      <w:id w:val="397839331"/>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landwirtschaft-vohenstrauss:wechselrichter"/>
                      <w:id w:val="40748311"/>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landwirtschaft-vohenstrauss:netzebene"/>
                      <w:id w:val="136867502"/>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landwirtschaft-vohenstrauss:komponenten"/>
                      <w:id w:val="1347884617"/>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landwirtschaft-vohenstrauss:umfang:Planung"/>
                      <w:id w:val="184016113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landwirtschaft-vohenstrauss:umfang:Genehmigung"/>
                      <w:id w:val="171517757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landwirtschaft-vohenstrauss:umfang:Netzanschluss"/>
                      <w:id w:val="192616346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landwirtschaft-vohenstrauss:umfang:Montage"/>
                      <w:id w:val="194857349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landwirtschaft-vohenstrauss:umfang:Inbetriebnahme"/>
                      <w:id w:val="37906439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landwirtschaft-vohenstrauss:umfang:Speicherintegration"/>
                      <w:id w:val="74451880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landwirtschaft-vohenstrauss:umfang:Ladeinfrastruktur"/>
                      <w:id w:val="7103783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landwirtschaft-vohenstrauss:umfang:Betriebsführung"/>
                      <w:id w:val="13326363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landwirtschaft-vohenstrauss:umfang:Monitoring"/>
                      <w:id w:val="61746165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landwirtschaft-vohenstrauss:text"/>
                    <w:id w:val="1842756626"/>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landwirtschaft-vohenstrauss:fotograf"/>
                      <w:id w:val="743653983"/>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landwirtschaft-vohenstrauss:freigabe"/>
                      <w:id w:val="1104446623"/>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landwirtschaft-vohenstrauss:startseite"/>
                      <w:id w:val="1946135296"/>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landwirtschaft-vohenstrauss:reihenfolge"/>
                      <w:id w:val="213978213"/>
                      <w:lock w:val="sdtLocked"/>
                      <w:placeholder>
                        <w:docPart w:val="C624A0D7B7075D64A70817F3A7F57069"/>
                      </w:placeholder>
                      <w:text/>
                    </w:sdtPr>
                    <w:sdtContent>
                      <w:r>
                        <w:rPr>
                          <w:rFonts w:ascii="Arial" w:hAnsi="Arial" w:eastAsia="Arial" w:cs="Arial"/>
                          <w:color w:val="1A1A1A"/>
                          <w:sz w:val="19"/>
                          <w:szCs w:val="19"/>
                        </w:rPr>
                        <w:t>8</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landwirtschaft-vohenstrauss:rueckfragen"/>
                    <w:id w:val="1884522853"/>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09 VON 18</w:t>
      </w:r>
    </w:p>
    <w:p>
      <w:pPr>
        <w:pStyle w:val="Heading1"/>
      </w:pPr>
      <w:r>
        <w:t>Freiflächenanlage an der A6</w:t>
      </w:r>
    </w:p>
    <w:p>
      <w:pPr>
        <w:pStyle w:val="ip3Info"/>
      </w:pPr>
      <w:r>
        <w:t>ID ff-a6 · Adresse /referenzen/freiflaeche-a6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Freiflächenanlage an der A6"/>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ff-a6:bild"/>
                <w:id w:val="351406983"/>
                <w:lock w:val="sdtLocked"/>
                <w:picture/>
              </w:sdtPr>
              <w:sdtContent>
                <w:r>
                  <w:rPr>
                    <w:noProof/>
                  </w:rPr>
                  <w:drawing>
                    <wp:inline xmlns:a="http://schemas.openxmlformats.org/drawingml/2006/main" xmlns:pic="http://schemas.openxmlformats.org/drawingml/2006/picture" distT="0" distB="0" distL="0" distR="0">
                      <wp:extent cx="4320000" cy="2431542"/>
                      <wp:docPr id="25" name="Foto ff-a6" descr="Luftaufnahme der Freiflächenanlage an der Autobahn A6"/>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20000" cy="2431542"/>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ff-a6:foto2"/>
                <w:id w:val="1211599002"/>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26"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ff-a6:foto3"/>
                <w:id w:val="1060157452"/>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27"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ff-a6:titel"/>
                      <w:id w:val="21006301"/>
                      <w:lock w:val="sdtLocked"/>
                      <w:placeholder>
                        <w:docPart w:val="53BB5CFA92EF574F949F794807061963"/>
                      </w:placeholder>
                      <w:text/>
                    </w:sdtPr>
                    <w:sdtContent>
                      <w:r>
                        <w:rPr>
                          <w:rFonts w:ascii="Arial" w:hAnsi="Arial" w:eastAsia="Arial" w:cs="Arial"/>
                          <w:color w:val="1A1A1A"/>
                          <w:sz w:val="19"/>
                          <w:szCs w:val="19"/>
                        </w:rPr>
                        <w:t>Freiflächenanlage an der A6</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ff-a6:kategorie"/>
                      <w:id w:val="2095412632"/>
                      <w:lock w:val="sdtLocked"/>
                      <w:placeholder>
                        <w:docPart w:val="D7EF5DEA30DC5EC2B8AF6AA0288F9D73"/>
                      </w:placeholder>
                      <w:comboBox w:lastValue="Freifläche">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Freifläche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ff-a6:ort"/>
                      <w:id w:val="1321171137"/>
                      <w:lock w:val="sdtLocked"/>
                      <w:placeholder>
                        <w:docPart w:val="8067E86EC42956E2BCDCC5879500B481"/>
                      </w:placeholder>
                      <w:showingPlcHdr/>
                      <w:text/>
                    </w:sdtPr>
                    <w:sdtContent>
                      <w:r>
                        <w:rPr>
                          <w:rStyle w:val="Platzhaltertext"/>
                          <w:sz w:val="19"/>
                          <w:szCs w:val="19"/>
                        </w:rPr>
                        <w:t>Ort oder Landkreis</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ff-a6:jahr"/>
                      <w:id w:val="1340932741"/>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ff-a6:leistung"/>
                      <w:id w:val="791110904"/>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ff-a6:speicher"/>
                      <w:id w:val="902945131"/>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ff-a6:module"/>
                      <w:id w:val="1881130664"/>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ff-a6:wechselrichter"/>
                      <w:id w:val="1179116654"/>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ff-a6:netzebene"/>
                      <w:id w:val="507127532"/>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ff-a6:komponenten"/>
                      <w:id w:val="1780442238"/>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ff-a6:umfang:Planung"/>
                      <w:id w:val="69654938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ff-a6:umfang:Genehmigung"/>
                      <w:id w:val="146545101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ff-a6:umfang:Netzanschluss"/>
                      <w:id w:val="44242456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ff-a6:umfang:Montage"/>
                      <w:id w:val="80628897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ff-a6:umfang:Inbetriebnahme"/>
                      <w:id w:val="101709719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ff-a6:umfang:Speicherintegration"/>
                      <w:id w:val="16045643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ff-a6:umfang:Ladeinfrastruktur"/>
                      <w:id w:val="112616366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ff-a6:umfang:Betriebsführung"/>
                      <w:id w:val="28791830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ff-a6:umfang:Monitoring"/>
                      <w:id w:val="68427577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ff-a6:text"/>
                    <w:id w:val="1535327633"/>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ff-a6:fotograf"/>
                      <w:id w:val="934514197"/>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ff-a6:freigabe"/>
                      <w:id w:val="1513375957"/>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ff-a6:startseite"/>
                      <w:id w:val="1807456756"/>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ff-a6:reihenfolge"/>
                      <w:id w:val="914980434"/>
                      <w:lock w:val="sdtLocked"/>
                      <w:placeholder>
                        <w:docPart w:val="C624A0D7B7075D64A70817F3A7F57069"/>
                      </w:placeholder>
                      <w:text/>
                    </w:sdtPr>
                    <w:sdtContent>
                      <w:r>
                        <w:rPr>
                          <w:rFonts w:ascii="Arial" w:hAnsi="Arial" w:eastAsia="Arial" w:cs="Arial"/>
                          <w:color w:val="1A1A1A"/>
                          <w:sz w:val="19"/>
                          <w:szCs w:val="19"/>
                        </w:rPr>
                        <w:t>9</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ff-a6:rueckfragen"/>
                    <w:id w:val="1243347794"/>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10 VON 18</w:t>
      </w:r>
    </w:p>
    <w:p>
      <w:pPr>
        <w:pStyle w:val="Heading1"/>
      </w:pPr>
      <w:r>
        <w:t>Photovoltaik auf Carport</w:t>
      </w:r>
    </w:p>
    <w:p>
      <w:pPr>
        <w:pStyle w:val="ip3Info"/>
      </w:pPr>
      <w:r>
        <w:t>ID carport-mitterteich · Adresse /referenzen/carport-mitterteich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Photovoltaik auf Carport"/>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carport-mitterteich:bild"/>
                <w:id w:val="2132485357"/>
                <w:lock w:val="sdtLocked"/>
                <w:picture/>
              </w:sdtPr>
              <w:sdtContent>
                <w:r>
                  <w:rPr>
                    <w:noProof/>
                  </w:rPr>
                  <w:drawing>
                    <wp:inline xmlns:a="http://schemas.openxmlformats.org/drawingml/2006/main" xmlns:pic="http://schemas.openxmlformats.org/drawingml/2006/picture" distT="0" distB="0" distL="0" distR="0">
                      <wp:extent cx="2214000" cy="2952000"/>
                      <wp:docPr id="28" name="Foto carport-mitterteich" descr="Carport mit dunkler Holzverkleidung und Photovoltaikdach"/>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214000" cy="2952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carport-mitterteich:foto2"/>
                <w:id w:val="1706813939"/>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29"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carport-mitterteich:foto3"/>
                <w:id w:val="314366309"/>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30"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carport-mitterteich:titel"/>
                      <w:id w:val="751625908"/>
                      <w:lock w:val="sdtLocked"/>
                      <w:placeholder>
                        <w:docPart w:val="53BB5CFA92EF574F949F794807061963"/>
                      </w:placeholder>
                      <w:text/>
                    </w:sdtPr>
                    <w:sdtContent>
                      <w:r>
                        <w:rPr>
                          <w:rFonts w:ascii="Arial" w:hAnsi="Arial" w:eastAsia="Arial" w:cs="Arial"/>
                          <w:color w:val="1A1A1A"/>
                          <w:sz w:val="19"/>
                          <w:szCs w:val="19"/>
                        </w:rPr>
                        <w:t>Photovoltaik auf Carport</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carport-mitterteich:kategorie"/>
                      <w:id w:val="1284465684"/>
                      <w:lock w:val="sdtLocked"/>
                      <w:placeholder>
                        <w:docPart w:val="D7EF5DEA30DC5EC2B8AF6AA0288F9D73"/>
                      </w:placeholder>
                      <w:comboBox w:lastValue="Carport">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Carport</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carport-mitterteich:ort"/>
                      <w:id w:val="698756356"/>
                      <w:lock w:val="sdtLocked"/>
                      <w:placeholder>
                        <w:docPart w:val="8067E86EC42956E2BCDCC5879500B481"/>
                      </w:placeholder>
                      <w:text/>
                    </w:sdtPr>
                    <w:sdtContent>
                      <w:r>
                        <w:rPr>
                          <w:rFonts w:ascii="Arial" w:hAnsi="Arial" w:eastAsia="Arial" w:cs="Arial"/>
                          <w:color w:val="1A1A1A"/>
                          <w:sz w:val="19"/>
                          <w:szCs w:val="19"/>
                        </w:rPr>
                        <w:t>Mitterteich</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carport-mitterteich:jahr"/>
                      <w:id w:val="604253679"/>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carport-mitterteich:leistung"/>
                      <w:id w:val="1892221207"/>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carport-mitterteich:speicher"/>
                      <w:id w:val="1782561924"/>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carport-mitterteich:module"/>
                      <w:id w:val="1155306293"/>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carport-mitterteich:wechselrichter"/>
                      <w:id w:val="1089663234"/>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carport-mitterteich:netzebene"/>
                      <w:id w:val="777008992"/>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carport-mitterteich:komponenten"/>
                      <w:id w:val="395944865"/>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carport-mitterteich:umfang:Planung"/>
                      <w:id w:val="79177866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carport-mitterteich:umfang:Genehmigung"/>
                      <w:id w:val="128488778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carport-mitterteich:umfang:Netzanschluss"/>
                      <w:id w:val="166578002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carport-mitterteich:umfang:Montage"/>
                      <w:id w:val="91828509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carport-mitterteich:umfang:Inbetriebnahme"/>
                      <w:id w:val="159165822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carport-mitterteich:umfang:Speicherintegration"/>
                      <w:id w:val="162189671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carport-mitterteich:umfang:Ladeinfrastruktur"/>
                      <w:id w:val="32439781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carport-mitterteich:umfang:Betriebsführung"/>
                      <w:id w:val="99310131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carport-mitterteich:umfang:Monitoring"/>
                      <w:id w:val="170673239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carport-mitterteich:text"/>
                    <w:id w:val="812258043"/>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carport-mitterteich:fotograf"/>
                      <w:id w:val="1750985722"/>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carport-mitterteich:freigabe"/>
                      <w:id w:val="98184506"/>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carport-mitterteich:startseite"/>
                      <w:id w:val="260390126"/>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carport-mitterteich:reihenfolge"/>
                      <w:id w:val="1259321741"/>
                      <w:lock w:val="sdtLocked"/>
                      <w:placeholder>
                        <w:docPart w:val="C624A0D7B7075D64A70817F3A7F57069"/>
                      </w:placeholder>
                      <w:text/>
                    </w:sdtPr>
                    <w:sdtContent>
                      <w:r>
                        <w:rPr>
                          <w:rFonts w:ascii="Arial" w:hAnsi="Arial" w:eastAsia="Arial" w:cs="Arial"/>
                          <w:color w:val="1A1A1A"/>
                          <w:sz w:val="19"/>
                          <w:szCs w:val="19"/>
                        </w:rPr>
                        <w:t>10</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carport-mitterteich:rueckfragen"/>
                    <w:id w:val="933051533"/>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11 VON 18</w:t>
      </w:r>
    </w:p>
    <w:p>
      <w:pPr>
        <w:pStyle w:val="Heading1"/>
      </w:pPr>
      <w:r>
        <w:t>AllBlack-Module</w:t>
      </w:r>
    </w:p>
    <w:p>
      <w:pPr>
        <w:pStyle w:val="ip3Info"/>
      </w:pPr>
      <w:r>
        <w:t>ID allblack-letzau · Adresse /referenzen/allblack-letzau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AllBlack-Module"/>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allblack-letzau:bild"/>
                <w:id w:val="1041036484"/>
                <w:lock w:val="sdtLocked"/>
                <w:picture/>
              </w:sdtPr>
              <w:sdtContent>
                <w:r>
                  <w:rPr>
                    <w:noProof/>
                  </w:rPr>
                  <w:drawing>
                    <wp:inline xmlns:a="http://schemas.openxmlformats.org/drawingml/2006/main" xmlns:pic="http://schemas.openxmlformats.org/drawingml/2006/picture" distT="0" distB="0" distL="0" distR="0">
                      <wp:extent cx="4320000" cy="2430456"/>
                      <wp:docPr id="31" name="Foto allblack-letzau" descr="Wohnhaus mit schwarzen Modulen auf dem Satteldach, Luftaufnahme"/>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20000" cy="2430456"/>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allblack-letzau:foto2"/>
                <w:id w:val="667444815"/>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32"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allblack-letzau:foto3"/>
                <w:id w:val="1355765465"/>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33"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allblack-letzau:titel"/>
                      <w:id w:val="1858038024"/>
                      <w:lock w:val="sdtLocked"/>
                      <w:placeholder>
                        <w:docPart w:val="53BB5CFA92EF574F949F794807061963"/>
                      </w:placeholder>
                      <w:text/>
                    </w:sdtPr>
                    <w:sdtContent>
                      <w:r>
                        <w:rPr>
                          <w:rFonts w:ascii="Arial" w:hAnsi="Arial" w:eastAsia="Arial" w:cs="Arial"/>
                          <w:color w:val="1A1A1A"/>
                          <w:sz w:val="19"/>
                          <w:szCs w:val="19"/>
                        </w:rPr>
                        <w:t>AllBlack-Module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allblack-letzau:kategorie"/>
                      <w:id w:val="1837286146"/>
                      <w:lock w:val="sdtLocked"/>
                      <w:placeholder>
                        <w:docPart w:val="D7EF5DEA30DC5EC2B8AF6AA0288F9D73"/>
                      </w:placeholder>
                      <w:comboBox w:lastValue="Privat">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Privat</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allblack-letzau:ort"/>
                      <w:id w:val="1600892730"/>
                      <w:lock w:val="sdtLocked"/>
                      <w:placeholder>
                        <w:docPart w:val="8067E86EC42956E2BCDCC5879500B481"/>
                      </w:placeholder>
                      <w:text/>
                    </w:sdtPr>
                    <w:sdtContent>
                      <w:r>
                        <w:rPr>
                          <w:rFonts w:ascii="Arial" w:hAnsi="Arial" w:eastAsia="Arial" w:cs="Arial"/>
                          <w:color w:val="1A1A1A"/>
                          <w:sz w:val="19"/>
                          <w:szCs w:val="19"/>
                        </w:rPr>
                        <w:t>Letzau</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allblack-letzau:jahr"/>
                      <w:id w:val="1695808966"/>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allblack-letzau:leistung"/>
                      <w:id w:val="1234870819"/>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allblack-letzau:speicher"/>
                      <w:id w:val="1399594928"/>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allblack-letzau:module"/>
                      <w:id w:val="105455389"/>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allblack-letzau:wechselrichter"/>
                      <w:id w:val="2074686508"/>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allblack-letzau:netzebene"/>
                      <w:id w:val="257790070"/>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allblack-letzau:komponenten"/>
                      <w:id w:val="1135804720"/>
                      <w:lock w:val="sdtLocked"/>
                      <w:placeholder>
                        <w:docPart w:val="655BDC4F970B5CFB895D2AB5759B05B3"/>
                      </w:placeholder>
                      <w:text/>
                    </w:sdtPr>
                    <w:sdtContent>
                      <w:r>
                        <w:rPr>
                          <w:rFonts w:ascii="Arial" w:hAnsi="Arial" w:eastAsia="Arial" w:cs="Arial"/>
                          <w:color w:val="1A1A1A"/>
                          <w:sz w:val="19"/>
                          <w:szCs w:val="19"/>
                        </w:rPr>
                        <w:t>AllBlack-Module</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allblack-letzau:umfang:Planung"/>
                      <w:id w:val="34251169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allblack-letzau:umfang:Genehmigung"/>
                      <w:id w:val="51804335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allblack-letzau:umfang:Netzanschluss"/>
                      <w:id w:val="70656499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allblack-letzau:umfang:Montage"/>
                      <w:id w:val="23279565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allblack-letzau:umfang:Inbetriebnahme"/>
                      <w:id w:val="9707428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allblack-letzau:umfang:Speicherintegration"/>
                      <w:id w:val="125144401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allblack-letzau:umfang:Ladeinfrastruktur"/>
                      <w:id w:val="44770389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allblack-letzau:umfang:Betriebsführung"/>
                      <w:id w:val="31219932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allblack-letzau:umfang:Monitoring"/>
                      <w:id w:val="49266158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allblack-letzau:text"/>
                    <w:id w:val="1904067282"/>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allblack-letzau:fotograf"/>
                      <w:id w:val="1359890638"/>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allblack-letzau:freigabe"/>
                      <w:id w:val="1015647758"/>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allblack-letzau:startseite"/>
                      <w:id w:val="2070971416"/>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allblack-letzau:reihenfolge"/>
                      <w:id w:val="522525468"/>
                      <w:lock w:val="sdtLocked"/>
                      <w:placeholder>
                        <w:docPart w:val="C624A0D7B7075D64A70817F3A7F57069"/>
                      </w:placeholder>
                      <w:text/>
                    </w:sdtPr>
                    <w:sdtContent>
                      <w:r>
                        <w:rPr>
                          <w:rFonts w:ascii="Arial" w:hAnsi="Arial" w:eastAsia="Arial" w:cs="Arial"/>
                          <w:color w:val="1A1A1A"/>
                          <w:sz w:val="19"/>
                          <w:szCs w:val="19"/>
                        </w:rPr>
                        <w:t>11</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allblack-letzau:rueckfragen"/>
                    <w:id w:val="1672977948"/>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12 VON 18</w:t>
      </w:r>
    </w:p>
    <w:p>
      <w:pPr>
        <w:pStyle w:val="Heading1"/>
      </w:pPr>
      <w:r>
        <w:t>Wechselrichter SMA Core2</w:t>
      </w:r>
    </w:p>
    <w:p>
      <w:pPr>
        <w:pStyle w:val="ip3Info"/>
      </w:pPr>
      <w:r>
        <w:t>ID sma-core2-weiden · Adresse /referenzen/wechselrichter-weiden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Wechselrichter SMA Core2"/>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sma-core2-weiden:bild"/>
                <w:id w:val="1596787347"/>
                <w:lock w:val="sdtLocked"/>
                <w:picture/>
              </w:sdtPr>
              <w:sdtContent>
                <w:r>
                  <w:rPr>
                    <w:noProof/>
                  </w:rPr>
                  <w:drawing>
                    <wp:inline xmlns:a="http://schemas.openxmlformats.org/drawingml/2006/main" xmlns:pic="http://schemas.openxmlformats.org/drawingml/2006/picture" distT="0" distB="0" distL="0" distR="0">
                      <wp:extent cx="4320000" cy="1947085"/>
                      <wp:docPr id="34" name="Foto sma-core2-weiden" descr="Wechselrichter SMA Core2 nebeneinander an der Wand"/>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20000" cy="1947085"/>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sma-core2-weiden:foto2"/>
                <w:id w:val="1386644454"/>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35"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sma-core2-weiden:foto3"/>
                <w:id w:val="631354224"/>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36"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sma-core2-weiden:titel"/>
                      <w:id w:val="466717857"/>
                      <w:lock w:val="sdtLocked"/>
                      <w:placeholder>
                        <w:docPart w:val="53BB5CFA92EF574F949F794807061963"/>
                      </w:placeholder>
                      <w:text/>
                    </w:sdtPr>
                    <w:sdtContent>
                      <w:r>
                        <w:rPr>
                          <w:rFonts w:ascii="Arial" w:hAnsi="Arial" w:eastAsia="Arial" w:cs="Arial"/>
                          <w:color w:val="1A1A1A"/>
                          <w:sz w:val="19"/>
                          <w:szCs w:val="19"/>
                        </w:rPr>
                        <w:t>Wechselrichter SMA Core2</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sma-core2-weiden:kategorie"/>
                      <w:id w:val="1147258748"/>
                      <w:lock w:val="sdtLocked"/>
                      <w:placeholder>
                        <w:docPart w:val="D7EF5DEA30DC5EC2B8AF6AA0288F9D73"/>
                      </w:placeholder>
                      <w:comboBox w:lastValue="Gewerbe">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Gewerbe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sma-core2-weiden:ort"/>
                      <w:id w:val="359279588"/>
                      <w:lock w:val="sdtLocked"/>
                      <w:placeholder>
                        <w:docPart w:val="8067E86EC42956E2BCDCC5879500B481"/>
                      </w:placeholder>
                      <w:text/>
                    </w:sdtPr>
                    <w:sdtContent>
                      <w:r>
                        <w:rPr>
                          <w:rFonts w:ascii="Arial" w:hAnsi="Arial" w:eastAsia="Arial" w:cs="Arial"/>
                          <w:color w:val="1A1A1A"/>
                          <w:sz w:val="19"/>
                          <w:szCs w:val="19"/>
                        </w:rPr>
                        <w:t>Weiden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sma-core2-weiden:jahr"/>
                      <w:id w:val="70386577"/>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sma-core2-weiden:leistung"/>
                      <w:id w:val="372281295"/>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sma-core2-weiden:speicher"/>
                      <w:id w:val="214315612"/>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sma-core2-weiden:module"/>
                      <w:id w:val="699820724"/>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sma-core2-weiden:wechselrichter"/>
                      <w:id w:val="1716032652"/>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sma-core2-weiden:netzebene"/>
                      <w:id w:val="650023944"/>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sma-core2-weiden:komponenten"/>
                      <w:id w:val="1969371314"/>
                      <w:lock w:val="sdtLocked"/>
                      <w:placeholder>
                        <w:docPart w:val="655BDC4F970B5CFB895D2AB5759B05B3"/>
                      </w:placeholder>
                      <w:text/>
                    </w:sdtPr>
                    <w:sdtContent>
                      <w:r>
                        <w:rPr>
                          <w:rFonts w:ascii="Arial" w:hAnsi="Arial" w:eastAsia="Arial" w:cs="Arial"/>
                          <w:color w:val="1A1A1A"/>
                          <w:sz w:val="19"/>
                          <w:szCs w:val="19"/>
                        </w:rPr>
                        <w:t>SMA Core2</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sma-core2-weiden:umfang:Planung"/>
                      <w:id w:val="16016612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sma-core2-weiden:umfang:Genehmigung"/>
                      <w:id w:val="78121287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sma-core2-weiden:umfang:Netzanschluss"/>
                      <w:id w:val="95812288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sma-core2-weiden:umfang:Montage"/>
                      <w:id w:val="26853751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sma-core2-weiden:umfang:Inbetriebnahme"/>
                      <w:id w:val="182410438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sma-core2-weiden:umfang:Speicherintegration"/>
                      <w:id w:val="118615451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sma-core2-weiden:umfang:Ladeinfrastruktur"/>
                      <w:id w:val="50542888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sma-core2-weiden:umfang:Betriebsführung"/>
                      <w:id w:val="118994153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sma-core2-weiden:umfang:Monitoring"/>
                      <w:id w:val="102651294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sma-core2-weiden:text"/>
                    <w:id w:val="274480261"/>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sma-core2-weiden:fotograf"/>
                      <w:id w:val="245654818"/>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sma-core2-weiden:freigabe"/>
                      <w:id w:val="1663280098"/>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sma-core2-weiden:startseite"/>
                      <w:id w:val="1281637159"/>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sma-core2-weiden:reihenfolge"/>
                      <w:id w:val="703865502"/>
                      <w:lock w:val="sdtLocked"/>
                      <w:placeholder>
                        <w:docPart w:val="C624A0D7B7075D64A70817F3A7F57069"/>
                      </w:placeholder>
                      <w:text/>
                    </w:sdtPr>
                    <w:sdtContent>
                      <w:r>
                        <w:rPr>
                          <w:rFonts w:ascii="Arial" w:hAnsi="Arial" w:eastAsia="Arial" w:cs="Arial"/>
                          <w:color w:val="1A1A1A"/>
                          <w:sz w:val="19"/>
                          <w:szCs w:val="19"/>
                        </w:rPr>
                        <w:t>12</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sma-core2-weiden:rueckfragen"/>
                    <w:id w:val="1432790942"/>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13 VON 18</w:t>
      </w:r>
    </w:p>
    <w:p>
      <w:pPr>
        <w:pStyle w:val="Heading1"/>
      </w:pPr>
      <w:r>
        <w:t>Freiflächenanlage</w:t>
      </w:r>
    </w:p>
    <w:p>
      <w:pPr>
        <w:pStyle w:val="ip3Info"/>
      </w:pPr>
      <w:r>
        <w:t>ID ff-weiden · Adresse /referenzen/freiflaeche-weiden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Freiflächenanlage"/>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ff-weiden:bild"/>
                <w:id w:val="552229586"/>
                <w:lock w:val="sdtLocked"/>
                <w:picture/>
              </w:sdtPr>
              <w:sdtContent>
                <w:r>
                  <w:rPr>
                    <w:noProof/>
                  </w:rPr>
                  <w:drawing>
                    <wp:inline xmlns:a="http://schemas.openxmlformats.org/drawingml/2006/main" xmlns:pic="http://schemas.openxmlformats.org/drawingml/2006/picture" distT="0" distB="0" distL="0" distR="0">
                      <wp:extent cx="3936000" cy="2952000"/>
                      <wp:docPr id="37" name="Foto ff-weiden" descr="Modulreihen der Freiflächenanlage am Hang unter weitem Himmel"/>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3936000" cy="2952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ff-weiden:foto2"/>
                <w:id w:val="1401042352"/>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38"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ff-weiden:foto3"/>
                <w:id w:val="612697382"/>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39"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ff-weiden:titel"/>
                      <w:id w:val="452279031"/>
                      <w:lock w:val="sdtLocked"/>
                      <w:placeholder>
                        <w:docPart w:val="53BB5CFA92EF574F949F794807061963"/>
                      </w:placeholder>
                      <w:text/>
                    </w:sdtPr>
                    <w:sdtContent>
                      <w:r>
                        <w:rPr>
                          <w:rFonts w:ascii="Arial" w:hAnsi="Arial" w:eastAsia="Arial" w:cs="Arial"/>
                          <w:color w:val="1A1A1A"/>
                          <w:sz w:val="19"/>
                          <w:szCs w:val="19"/>
                        </w:rPr>
                        <w:t>Freiflächenanlage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ff-weiden:kategorie"/>
                      <w:id w:val="1832633488"/>
                      <w:lock w:val="sdtLocked"/>
                      <w:placeholder>
                        <w:docPart w:val="D7EF5DEA30DC5EC2B8AF6AA0288F9D73"/>
                      </w:placeholder>
                      <w:comboBox w:lastValue="Freifläche">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Freifläche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ff-weiden:ort"/>
                      <w:id w:val="1565530685"/>
                      <w:lock w:val="sdtLocked"/>
                      <w:placeholder>
                        <w:docPart w:val="8067E86EC42956E2BCDCC5879500B481"/>
                      </w:placeholder>
                      <w:text/>
                    </w:sdtPr>
                    <w:sdtContent>
                      <w:r>
                        <w:rPr>
                          <w:rFonts w:ascii="Arial" w:hAnsi="Arial" w:eastAsia="Arial" w:cs="Arial"/>
                          <w:color w:val="1A1A1A"/>
                          <w:sz w:val="19"/>
                          <w:szCs w:val="19"/>
                        </w:rPr>
                        <w:t>Weiden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ff-weiden:jahr"/>
                      <w:id w:val="2079675344"/>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ff-weiden:leistung"/>
                      <w:id w:val="1889349667"/>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ff-weiden:speicher"/>
                      <w:id w:val="1785433520"/>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ff-weiden:module"/>
                      <w:id w:val="733985475"/>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ff-weiden:wechselrichter"/>
                      <w:id w:val="121093498"/>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ff-weiden:netzebene"/>
                      <w:id w:val="266639332"/>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ff-weiden:komponenten"/>
                      <w:id w:val="513834162"/>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ff-weiden:umfang:Planung"/>
                      <w:id w:val="176087682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ff-weiden:umfang:Genehmigung"/>
                      <w:id w:val="116889165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ff-weiden:umfang:Netzanschluss"/>
                      <w:id w:val="76319710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ff-weiden:umfang:Montage"/>
                      <w:id w:val="190412579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ff-weiden:umfang:Inbetriebnahme"/>
                      <w:id w:val="159315292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ff-weiden:umfang:Speicherintegration"/>
                      <w:id w:val="98762574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ff-weiden:umfang:Ladeinfrastruktur"/>
                      <w:id w:val="210605598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ff-weiden:umfang:Betriebsführung"/>
                      <w:id w:val="3360219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ff-weiden:umfang:Monitoring"/>
                      <w:id w:val="14435249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ff-weiden:text"/>
                    <w:id w:val="1872456900"/>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ff-weiden:fotograf"/>
                      <w:id w:val="1745476302"/>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ff-weiden:freigabe"/>
                      <w:id w:val="93199374"/>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ff-weiden:startseite"/>
                      <w:id w:val="1701957495"/>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ff-weiden:reihenfolge"/>
                      <w:id w:val="1110861470"/>
                      <w:lock w:val="sdtLocked"/>
                      <w:placeholder>
                        <w:docPart w:val="C624A0D7B7075D64A70817F3A7F57069"/>
                      </w:placeholder>
                      <w:text/>
                    </w:sdtPr>
                    <w:sdtContent>
                      <w:r>
                        <w:rPr>
                          <w:rFonts w:ascii="Arial" w:hAnsi="Arial" w:eastAsia="Arial" w:cs="Arial"/>
                          <w:color w:val="1A1A1A"/>
                          <w:sz w:val="19"/>
                          <w:szCs w:val="19"/>
                        </w:rPr>
                        <w:t>13</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ff-weiden:rueckfragen"/>
                    <w:id w:val="1050993566"/>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14 VON 18</w:t>
      </w:r>
    </w:p>
    <w:p>
      <w:pPr>
        <w:pStyle w:val="Heading1"/>
      </w:pPr>
      <w:r>
        <w:t>Wallboxen</w:t>
      </w:r>
    </w:p>
    <w:p>
      <w:pPr>
        <w:pStyle w:val="ip3Info"/>
      </w:pPr>
      <w:r>
        <w:t>ID wallbox-altenstadt · Adresse /referenzen/wallboxen-altenstadt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Wallboxen"/>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wallbox-altenstadt:bild"/>
                <w:id w:val="473945666"/>
                <w:lock w:val="sdtLocked"/>
                <w:picture/>
              </w:sdtPr>
              <w:sdtContent>
                <w:r>
                  <w:rPr>
                    <w:noProof/>
                  </w:rPr>
                  <w:drawing>
                    <wp:inline xmlns:a="http://schemas.openxmlformats.org/drawingml/2006/main" xmlns:pic="http://schemas.openxmlformats.org/drawingml/2006/picture" distT="0" distB="0" distL="0" distR="0">
                      <wp:extent cx="3936000" cy="2952000"/>
                      <wp:docPr id="40" name="Foto wallbox-altenstadt" descr="Drei Wallboxen an der Holzwand eines Carports"/>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936000" cy="2952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wallbox-altenstadt:foto2"/>
                <w:id w:val="598831992"/>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41"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wallbox-altenstadt:foto3"/>
                <w:id w:val="1421231086"/>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42"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wallbox-altenstadt:titel"/>
                      <w:id w:val="1791392831"/>
                      <w:lock w:val="sdtLocked"/>
                      <w:placeholder>
                        <w:docPart w:val="53BB5CFA92EF574F949F794807061963"/>
                      </w:placeholder>
                      <w:text/>
                    </w:sdtPr>
                    <w:sdtContent>
                      <w:r>
                        <w:rPr>
                          <w:rFonts w:ascii="Arial" w:hAnsi="Arial" w:eastAsia="Arial" w:cs="Arial"/>
                          <w:color w:val="1A1A1A"/>
                          <w:sz w:val="19"/>
                          <w:szCs w:val="19"/>
                        </w:rPr>
                        <w:t>Wallboxen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wallbox-altenstadt:kategorie"/>
                      <w:id w:val="1661166631"/>
                      <w:lock w:val="sdtLocked"/>
                      <w:placeholder>
                        <w:docPart w:val="D7EF5DEA30DC5EC2B8AF6AA0288F9D73"/>
                      </w:placeholder>
                      <w:comboBox w:lastValue="Ladeinfrastruktur">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Ladeinfrastruktur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wallbox-altenstadt:ort"/>
                      <w:id w:val="188242713"/>
                      <w:lock w:val="sdtLocked"/>
                      <w:placeholder>
                        <w:docPart w:val="8067E86EC42956E2BCDCC5879500B481"/>
                      </w:placeholder>
                      <w:text/>
                    </w:sdtPr>
                    <w:sdtContent>
                      <w:r>
                        <w:rPr>
                          <w:rFonts w:ascii="Arial" w:hAnsi="Arial" w:eastAsia="Arial" w:cs="Arial"/>
                          <w:color w:val="1A1A1A"/>
                          <w:sz w:val="19"/>
                          <w:szCs w:val="19"/>
                        </w:rPr>
                        <w:t>Altenstadt</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wallbox-altenstadt:jahr"/>
                      <w:id w:val="1193336640"/>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wallbox-altenstadt:leistung"/>
                      <w:id w:val="1993506494"/>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wallbox-altenstadt:speicher"/>
                      <w:id w:val="1814348589"/>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wallbox-altenstadt:module"/>
                      <w:id w:val="1055965959"/>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wallbox-altenstadt:wechselrichter"/>
                      <w:id w:val="1740861846"/>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wallbox-altenstadt:netzebene"/>
                      <w:id w:val="31209299"/>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wallbox-altenstadt:komponenten"/>
                      <w:id w:val="1676831005"/>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wallbox-altenstadt:umfang:Planung"/>
                      <w:id w:val="13422334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wallbox-altenstadt:umfang:Genehmigung"/>
                      <w:id w:val="209433683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wallbox-altenstadt:umfang:Netzanschluss"/>
                      <w:id w:val="56714095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wallbox-altenstadt:umfang:Montage"/>
                      <w:id w:val="29428421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wallbox-altenstadt:umfang:Inbetriebnahme"/>
                      <w:id w:val="205190109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wallbox-altenstadt:umfang:Speicherintegration"/>
                      <w:id w:val="42294594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wallbox-altenstadt:umfang:Ladeinfrastruktur"/>
                      <w:id w:val="211796552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wallbox-altenstadt:umfang:Betriebsführung"/>
                      <w:id w:val="180869824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wallbox-altenstadt:umfang:Monitoring"/>
                      <w:id w:val="197952385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wallbox-altenstadt:text"/>
                    <w:id w:val="1397678164"/>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wallbox-altenstadt:fotograf"/>
                      <w:id w:val="1850119251"/>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wallbox-altenstadt:freigabe"/>
                      <w:id w:val="63001235"/>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wallbox-altenstadt:startseite"/>
                      <w:id w:val="821744120"/>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wallbox-altenstadt:reihenfolge"/>
                      <w:id w:val="1063547697"/>
                      <w:lock w:val="sdtLocked"/>
                      <w:placeholder>
                        <w:docPart w:val="C624A0D7B7075D64A70817F3A7F57069"/>
                      </w:placeholder>
                      <w:text/>
                    </w:sdtPr>
                    <w:sdtContent>
                      <w:r>
                        <w:rPr>
                          <w:rFonts w:ascii="Arial" w:hAnsi="Arial" w:eastAsia="Arial" w:cs="Arial"/>
                          <w:color w:val="1A1A1A"/>
                          <w:sz w:val="19"/>
                          <w:szCs w:val="19"/>
                        </w:rPr>
                        <w:t>14</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wallbox-altenstadt:rueckfragen"/>
                    <w:id w:val="1140258353"/>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15 VON 18</w:t>
      </w:r>
    </w:p>
    <w:p>
      <w:pPr>
        <w:pStyle w:val="Heading1"/>
      </w:pPr>
      <w:r>
        <w:t>BYD-Speicher</w:t>
      </w:r>
    </w:p>
    <w:p>
      <w:pPr>
        <w:pStyle w:val="ip3Info"/>
      </w:pPr>
      <w:r>
        <w:t>ID byd-weiden · Adresse /referenzen/byd-speicher-weiden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BYD-Speicher"/>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byd-weiden:bild"/>
                <w:id w:val="1938159623"/>
                <w:lock w:val="sdtLocked"/>
                <w:picture/>
              </w:sdtPr>
              <w:sdtContent>
                <w:r>
                  <w:rPr>
                    <w:noProof/>
                  </w:rPr>
                  <w:drawing>
                    <wp:inline xmlns:a="http://schemas.openxmlformats.org/drawingml/2006/main" xmlns:pic="http://schemas.openxmlformats.org/drawingml/2006/picture" distT="0" distB="0" distL="0" distR="0">
                      <wp:extent cx="3936000" cy="2952000"/>
                      <wp:docPr id="43" name="Foto byd-weiden" descr="BYD-Batteriespeicher und zwei Wechselrichter im Technikraum"/>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3936000" cy="2952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byd-weiden:foto2"/>
                <w:id w:val="627604553"/>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44"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byd-weiden:foto3"/>
                <w:id w:val="1383025887"/>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45"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byd-weiden:titel"/>
                      <w:id w:val="1814000398"/>
                      <w:lock w:val="sdtLocked"/>
                      <w:placeholder>
                        <w:docPart w:val="53BB5CFA92EF574F949F794807061963"/>
                      </w:placeholder>
                      <w:text/>
                    </w:sdtPr>
                    <w:sdtContent>
                      <w:r>
                        <w:rPr>
                          <w:rFonts w:ascii="Arial" w:hAnsi="Arial" w:eastAsia="Arial" w:cs="Arial"/>
                          <w:color w:val="1A1A1A"/>
                          <w:sz w:val="19"/>
                          <w:szCs w:val="19"/>
                        </w:rPr>
                        <w:t>BYD-Speicher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byd-weiden:kategorie"/>
                      <w:id w:val="424765373"/>
                      <w:lock w:val="sdtLocked"/>
                      <w:placeholder>
                        <w:docPart w:val="D7EF5DEA30DC5EC2B8AF6AA0288F9D73"/>
                      </w:placeholder>
                      <w:comboBox w:lastValue="Speicher">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Speicher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byd-weiden:ort"/>
                      <w:id w:val="23199695"/>
                      <w:lock w:val="sdtLocked"/>
                      <w:placeholder>
                        <w:docPart w:val="8067E86EC42956E2BCDCC5879500B481"/>
                      </w:placeholder>
                      <w:text/>
                    </w:sdtPr>
                    <w:sdtContent>
                      <w:r>
                        <w:rPr>
                          <w:rFonts w:ascii="Arial" w:hAnsi="Arial" w:eastAsia="Arial" w:cs="Arial"/>
                          <w:color w:val="1A1A1A"/>
                          <w:sz w:val="19"/>
                          <w:szCs w:val="19"/>
                        </w:rPr>
                        <w:t>Weiden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byd-weiden:jahr"/>
                      <w:id w:val="681242885"/>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byd-weiden:leistung"/>
                      <w:id w:val="736921504"/>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byd-weiden:speicher"/>
                      <w:id w:val="823802419"/>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byd-weiden:module"/>
                      <w:id w:val="1864899122"/>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byd-weiden:wechselrichter"/>
                      <w:id w:val="1873482272"/>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byd-weiden:netzebene"/>
                      <w:id w:val="2072917193"/>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byd-weiden:komponenten"/>
                      <w:id w:val="1901437029"/>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byd-weiden:umfang:Planung"/>
                      <w:id w:val="684602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byd-weiden:umfang:Genehmigung"/>
                      <w:id w:val="76559331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byd-weiden:umfang:Netzanschluss"/>
                      <w:id w:val="112915711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byd-weiden:umfang:Montage"/>
                      <w:id w:val="43424358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byd-weiden:umfang:Inbetriebnahme"/>
                      <w:id w:val="153502250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byd-weiden:umfang:Speicherintegration"/>
                      <w:id w:val="84255083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byd-weiden:umfang:Ladeinfrastruktur"/>
                      <w:id w:val="68538513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byd-weiden:umfang:Betriebsführung"/>
                      <w:id w:val="152450384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byd-weiden:umfang:Monitoring"/>
                      <w:id w:val="96622610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byd-weiden:text"/>
                    <w:id w:val="1022676497"/>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byd-weiden:fotograf"/>
                      <w:id w:val="863530317"/>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byd-weiden:freigabe"/>
                      <w:id w:val="1593813901"/>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byd-weiden:startseite"/>
                      <w:id w:val="551221665"/>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byd-weiden:reihenfolge"/>
                      <w:id w:val="767801929"/>
                      <w:lock w:val="sdtLocked"/>
                      <w:placeholder>
                        <w:docPart w:val="C624A0D7B7075D64A70817F3A7F57069"/>
                      </w:placeholder>
                      <w:text/>
                    </w:sdtPr>
                    <w:sdtContent>
                      <w:r>
                        <w:rPr>
                          <w:rFonts w:ascii="Arial" w:hAnsi="Arial" w:eastAsia="Arial" w:cs="Arial"/>
                          <w:color w:val="1A1A1A"/>
                          <w:sz w:val="19"/>
                          <w:szCs w:val="19"/>
                        </w:rPr>
                        <w:t>15</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byd-weiden:rueckfragen"/>
                    <w:id w:val="1364279113"/>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16 VON 18</w:t>
      </w:r>
    </w:p>
    <w:p>
      <w:pPr>
        <w:pStyle w:val="Heading1"/>
      </w:pPr>
      <w:r>
        <w:t>Heimspeicher Tesla Powerwall 2.0</w:t>
      </w:r>
    </w:p>
    <w:p>
      <w:pPr>
        <w:pStyle w:val="ip3Info"/>
      </w:pPr>
      <w:r>
        <w:t>ID powerwall-tirschenreuth · Adresse /referenzen/heimspeicher-tirschenreuth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Heimspeicher Tesla Powerwall 2.0"/>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powerwall-tirschenreuth:bild"/>
                <w:id w:val="232829079"/>
                <w:lock w:val="sdtLocked"/>
                <w:picture/>
              </w:sdtPr>
              <w:sdtContent>
                <w:r>
                  <w:rPr>
                    <w:noProof/>
                  </w:rPr>
                  <w:drawing>
                    <wp:inline xmlns:a="http://schemas.openxmlformats.org/drawingml/2006/main" xmlns:pic="http://schemas.openxmlformats.org/drawingml/2006/picture" distT="0" distB="0" distL="0" distR="0">
                      <wp:extent cx="2214000" cy="2952000"/>
                      <wp:docPr id="46" name="Foto powerwall-tirschenreuth" descr="Tesla Powerwall 2.0 neben dem Wechselrichter"/>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214000" cy="2952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powerwall-tirschenreuth:foto2"/>
                <w:id w:val="1436125765"/>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47"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powerwall-tirschenreuth:foto3"/>
                <w:id w:val="580827859"/>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48"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powerwall-tirschenreuth:titel"/>
                      <w:id w:val="485393666"/>
                      <w:lock w:val="sdtLocked"/>
                      <w:placeholder>
                        <w:docPart w:val="53BB5CFA92EF574F949F794807061963"/>
                      </w:placeholder>
                      <w:text/>
                    </w:sdtPr>
                    <w:sdtContent>
                      <w:r>
                        <w:rPr>
                          <w:rFonts w:ascii="Arial" w:hAnsi="Arial" w:eastAsia="Arial" w:cs="Arial"/>
                          <w:color w:val="1A1A1A"/>
                          <w:sz w:val="19"/>
                          <w:szCs w:val="19"/>
                        </w:rPr>
                        <w:t>Heimspeicher Tesla Powerwall 2.0</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powerwall-tirschenreuth:kategorie"/>
                      <w:id w:val="1389688199"/>
                      <w:lock w:val="sdtLocked"/>
                      <w:placeholder>
                        <w:docPart w:val="D7EF5DEA30DC5EC2B8AF6AA0288F9D73"/>
                      </w:placeholder>
                      <w:comboBox w:lastValue="Speicher">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Speicher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powerwall-tirschenreuth:ort"/>
                      <w:id w:val="808589655"/>
                      <w:lock w:val="sdtLocked"/>
                      <w:placeholder>
                        <w:docPart w:val="8067E86EC42956E2BCDCC5879500B481"/>
                      </w:placeholder>
                      <w:text/>
                    </w:sdtPr>
                    <w:sdtContent>
                      <w:r>
                        <w:rPr>
                          <w:rFonts w:ascii="Arial" w:hAnsi="Arial" w:eastAsia="Arial" w:cs="Arial"/>
                          <w:color w:val="1A1A1A"/>
                          <w:sz w:val="19"/>
                          <w:szCs w:val="19"/>
                        </w:rPr>
                        <w:t>Tirschenreuth</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powerwall-tirschenreuth:jahr"/>
                      <w:id w:val="1459599765"/>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powerwall-tirschenreuth:leistung"/>
                      <w:id w:val="715848325"/>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powerwall-tirschenreuth:speicher"/>
                      <w:id w:val="811353878"/>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powerwall-tirschenreuth:module"/>
                      <w:id w:val="1718527983"/>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powerwall-tirschenreuth:wechselrichter"/>
                      <w:id w:val="1728107661"/>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powerwall-tirschenreuth:netzebene"/>
                      <w:id w:val="806070003"/>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powerwall-tirschenreuth:komponenten"/>
                      <w:id w:val="1258145777"/>
                      <w:lock w:val="sdtLocked"/>
                      <w:placeholder>
                        <w:docPart w:val="655BDC4F970B5CFB895D2AB5759B05B3"/>
                      </w:placeholder>
                      <w:text/>
                    </w:sdtPr>
                    <w:sdtContent>
                      <w:r>
                        <w:rPr>
                          <w:rFonts w:ascii="Arial" w:hAnsi="Arial" w:eastAsia="Arial" w:cs="Arial"/>
                          <w:color w:val="1A1A1A"/>
                          <w:sz w:val="19"/>
                          <w:szCs w:val="19"/>
                        </w:rPr>
                        <w:t>Tesla Powerwall 2.0</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powerwall-tirschenreuth:umfang:Planung"/>
                      <w:id w:val="14704253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powerwall-tirschenreuth:umfang:Genehmigung"/>
                      <w:id w:val="115197564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powerwall-tirschenreuth:umfang:Netzanschluss"/>
                      <w:id w:val="35043764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powerwall-tirschenreuth:umfang:Montage"/>
                      <w:id w:val="29004970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powerwall-tirschenreuth:umfang:Inbetriebnahme"/>
                      <w:id w:val="202901831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powerwall-tirschenreuth:umfang:Speicherintegration"/>
                      <w:id w:val="199840942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powerwall-tirschenreuth:umfang:Ladeinfrastruktur"/>
                      <w:id w:val="207050641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powerwall-tirschenreuth:umfang:Betriebsführung"/>
                      <w:id w:val="151016136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powerwall-tirschenreuth:umfang:Monitoring"/>
                      <w:id w:val="88209514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powerwall-tirschenreuth:text"/>
                    <w:id w:val="1116833409"/>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powerwall-tirschenreuth:fotograf"/>
                      <w:id w:val="842928232"/>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powerwall-tirschenreuth:freigabe"/>
                      <w:id w:val="1606014632"/>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powerwall-tirschenreuth:startseite"/>
                      <w:id w:val="1721607553"/>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powerwall-tirschenreuth:reihenfolge"/>
                      <w:id w:val="376167901"/>
                      <w:lock w:val="sdtLocked"/>
                      <w:placeholder>
                        <w:docPart w:val="C624A0D7B7075D64A70817F3A7F57069"/>
                      </w:placeholder>
                      <w:text/>
                    </w:sdtPr>
                    <w:sdtContent>
                      <w:r>
                        <w:rPr>
                          <w:rFonts w:ascii="Arial" w:hAnsi="Arial" w:eastAsia="Arial" w:cs="Arial"/>
                          <w:color w:val="1A1A1A"/>
                          <w:sz w:val="19"/>
                          <w:szCs w:val="19"/>
                        </w:rPr>
                        <w:t>16</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powerwall-tirschenreuth:rueckfragen"/>
                    <w:id w:val="1794726109"/>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17 VON 18</w:t>
      </w:r>
    </w:p>
    <w:p>
      <w:pPr>
        <w:pStyle w:val="Heading1"/>
      </w:pPr>
      <w:r>
        <w:t>Zwei Tesla Powerwall 2.0</w:t>
      </w:r>
    </w:p>
    <w:p>
      <w:pPr>
        <w:pStyle w:val="ip3Info"/>
      </w:pPr>
      <w:r>
        <w:t>ID powerwall-2x · Adresse /referenzen/heimspeicher-zwei-powerwall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Zwei Tesla Powerwall 2.0"/>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powerwall-2x:bild"/>
                <w:id w:val="921887293"/>
                <w:lock w:val="sdtLocked"/>
                <w:picture/>
              </w:sdtPr>
              <w:sdtContent>
                <w:r>
                  <w:rPr>
                    <w:noProof/>
                  </w:rPr>
                  <w:drawing>
                    <wp:inline xmlns:a="http://schemas.openxmlformats.org/drawingml/2006/main" xmlns:pic="http://schemas.openxmlformats.org/drawingml/2006/picture" distT="0" distB="0" distL="0" distR="0">
                      <wp:extent cx="2214000" cy="2952000"/>
                      <wp:docPr id="49" name="Foto powerwall-2x" descr="Zwei Tesla Powerwall 2.0 nebeneinander"/>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214000" cy="2952000"/>
                              </a:xfrm>
                              <a:prstGeom prst="rect"/>
                            </pic:spPr>
                          </pic:pic>
                        </a:graphicData>
                      </a:graphic>
                    </wp:inline>
                  </w:drawing>
                </w:r>
              </w:sdtContent>
            </w:sdt>
          </w:p>
          <w:p>
            <w:pPr>
              <w:pStyle w:val="ip3Unterschrift"/>
              <w:spacing w:after="170"/>
            </w:pPr>
            <w:r>
              <w:t>Foto auf der Website · zum Ersetzen anklicken</w:t>
            </w:r>
          </w:p>
          <w:p>
            <w:pPr>
              <w:pStyle w:val="ip3Label"/>
              <w:spacing w:after="60"/>
            </w:pPr>
            <w:r>
              <w:t>Weitere Fotos für die Projektseite</w:t>
            </w:r>
          </w:p>
          <w:p>
            <w:pPr>
              <w:tabs>
                <w:tab w:val="left" w:pos="3515"/>
              </w:tabs>
              <w:spacing w:after="0"/>
            </w:pPr>
            <w:sdt>
              <w:sdtPr>
                <w:alias w:val="Weiteres Foto 1"/>
                <w:tag w:val="ref:powerwall-2x:foto2"/>
                <w:id w:val="1671549665"/>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50"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powerwall-2x:foto3"/>
                <w:id w:val="346481271"/>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51"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powerwall-2x:titel"/>
                      <w:id w:val="718724518"/>
                      <w:lock w:val="sdtLocked"/>
                      <w:placeholder>
                        <w:docPart w:val="53BB5CFA92EF574F949F794807061963"/>
                      </w:placeholder>
                      <w:text/>
                    </w:sdtPr>
                    <w:sdtContent>
                      <w:r>
                        <w:rPr>
                          <w:rFonts w:ascii="Arial" w:hAnsi="Arial" w:eastAsia="Arial" w:cs="Arial"/>
                          <w:color w:val="1A1A1A"/>
                          <w:sz w:val="19"/>
                          <w:szCs w:val="19"/>
                        </w:rPr>
                        <w:t>Zwei Tesla Powerwall 2.0</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powerwall-2x:kategorie"/>
                      <w:id w:val="710356415"/>
                      <w:lock w:val="sdtLocked"/>
                      <w:placeholder>
                        <w:docPart w:val="D7EF5DEA30DC5EC2B8AF6AA0288F9D73"/>
                      </w:placeholder>
                      <w:comboBox w:lastValue="Speicher">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Speicher</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powerwall-2x:ort"/>
                      <w:id w:val="1279294327"/>
                      <w:lock w:val="sdtLocked"/>
                      <w:placeholder>
                        <w:docPart w:val="8067E86EC42956E2BCDCC5879500B481"/>
                      </w:placeholder>
                      <w:showingPlcHdr/>
                      <w:text/>
                    </w:sdtPr>
                    <w:sdtContent>
                      <w:r>
                        <w:rPr>
                          <w:rStyle w:val="Platzhaltertext"/>
                          <w:sz w:val="19"/>
                          <w:szCs w:val="19"/>
                        </w:rPr>
                        <w:t>Ort oder Landkreis</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powerwall-2x:jahr"/>
                      <w:id w:val="1844308799"/>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powerwall-2x:leistung"/>
                      <w:id w:val="784031949"/>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powerwall-2x:speicher"/>
                      <w:id w:val="877518174"/>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powerwall-2x:module"/>
                      <w:id w:val="937687110"/>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powerwall-2x:wechselrichter"/>
                      <w:id w:val="287629467"/>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powerwall-2x:netzebene"/>
                      <w:id w:val="1216904907"/>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powerwall-2x:komponenten"/>
                      <w:id w:val="1433033071"/>
                      <w:lock w:val="sdtLocked"/>
                      <w:placeholder>
                        <w:docPart w:val="655BDC4F970B5CFB895D2AB5759B05B3"/>
                      </w:placeholder>
                      <w:text/>
                    </w:sdtPr>
                    <w:sdtContent>
                      <w:r>
                        <w:rPr>
                          <w:rFonts w:ascii="Arial" w:hAnsi="Arial" w:eastAsia="Arial" w:cs="Arial"/>
                          <w:color w:val="1A1A1A"/>
                          <w:sz w:val="19"/>
                          <w:szCs w:val="19"/>
                        </w:rPr>
                        <w:t>2 × Tesla Powerwall 2.0</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powerwall-2x:umfang:Planung"/>
                      <w:id w:val="212910207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powerwall-2x:umfang:Genehmigung"/>
                      <w:id w:val="151359909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powerwall-2x:umfang:Netzanschluss"/>
                      <w:id w:val="179316793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powerwall-2x:umfang:Montage"/>
                      <w:id w:val="173526086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powerwall-2x:umfang:Inbetriebnahme"/>
                      <w:id w:val="41948108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powerwall-2x:umfang:Speicherintegration"/>
                      <w:id w:val="1233397690"/>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powerwall-2x:umfang:Ladeinfrastruktur"/>
                      <w:id w:val="135059929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powerwall-2x:umfang:Betriebsführung"/>
                      <w:id w:val="165830220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powerwall-2x:umfang:Monitoring"/>
                      <w:id w:val="722566326"/>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powerwall-2x:text"/>
                    <w:id w:val="2038682667"/>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powerwall-2x:fotograf"/>
                      <w:id w:val="909085216"/>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powerwall-2x:freigabe"/>
                      <w:id w:val="1537756384"/>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powerwall-2x:startseite"/>
                      <w:id w:val="1323802311"/>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powerwall-2x:reihenfolge"/>
                      <w:id w:val="167527235"/>
                      <w:lock w:val="sdtLocked"/>
                      <w:placeholder>
                        <w:docPart w:val="C624A0D7B7075D64A70817F3A7F57069"/>
                      </w:placeholder>
                      <w:text/>
                    </w:sdtPr>
                    <w:sdtContent>
                      <w:r>
                        <w:rPr>
                          <w:rFonts w:ascii="Arial" w:hAnsi="Arial" w:eastAsia="Arial" w:cs="Arial"/>
                          <w:color w:val="1A1A1A"/>
                          <w:sz w:val="19"/>
                          <w:szCs w:val="19"/>
                        </w:rPr>
                        <w:t>17</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powerwall-2x:rueckfragen"/>
                    <w:id w:val="1970193987"/>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REFERENZ 18 VON 18</w:t>
      </w:r>
    </w:p>
    <w:p>
      <w:pPr>
        <w:pStyle w:val="Heading1"/>
      </w:pPr>
      <w:r>
        <w:t>Photovoltaik im Einzelhandel</w:t>
      </w:r>
    </w:p>
    <w:p>
      <w:pPr>
        <w:pStyle w:val="ip3Info"/>
      </w:pPr>
      <w:r>
        <w:t>ID einzelhandel-weiden · Adresse /referenzen/einzelhandel-weiden · bitte nicht ändern</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Photovoltaik im Einzelhandel"/>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auf der Website"/>
                <w:tag w:val="ref:einzelhandel-weiden:bild"/>
                <w:id w:val="1862385391"/>
                <w:lock w:val="sdtLocked"/>
                <w:showingPlcHdr/>
                <w:picture/>
              </w:sdtPr>
              <w:sdtContent>
                <w:r>
                  <w:rPr>
                    <w:noProof/>
                  </w:rPr>
                  <w:drawing>
                    <wp:inline xmlns:a="http://schemas.openxmlformats.org/drawingml/2006/main" xmlns:pic="http://schemas.openxmlformats.org/drawingml/2006/picture" distT="0" distB="0" distL="0" distR="0">
                      <wp:extent cx="4320000" cy="2952000"/>
                      <wp:docPr id="52"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20000" cy="2952000"/>
                              </a:xfrm>
                              <a:prstGeom prst="rect"/>
                            </pic:spPr>
                          </pic:pic>
                        </a:graphicData>
                      </a:graphic>
                    </wp:inline>
                  </w:drawing>
                </w:r>
              </w:sdtContent>
            </w:sdt>
          </w:p>
          <w:p>
            <w:pPr>
              <w:pStyle w:val="ip3Unterschrift"/>
              <w:spacing w:after="170"/>
            </w:pPr>
            <w:r>
              <w:t>Bisher kein Foto auf der Website · zum Einfügen anklicken</w:t>
            </w:r>
          </w:p>
          <w:p>
            <w:pPr>
              <w:pStyle w:val="ip3Label"/>
              <w:spacing w:after="60"/>
            </w:pPr>
            <w:r>
              <w:t>Weitere Fotos für die Projektseite</w:t>
            </w:r>
          </w:p>
          <w:p>
            <w:pPr>
              <w:tabs>
                <w:tab w:val="left" w:pos="3515"/>
              </w:tabs>
              <w:spacing w:after="0"/>
            </w:pPr>
            <w:sdt>
              <w:sdtPr>
                <w:alias w:val="Weiteres Foto 1"/>
                <w:tag w:val="ref:einzelhandel-weiden:foto2"/>
                <w:id w:val="187011653"/>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53"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ref:einzelhandel-weiden:foto3"/>
                <w:id w:val="2082644691"/>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54"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ref:einzelhandel-weiden:titel"/>
                      <w:id w:val="1112710402"/>
                      <w:lock w:val="sdtLocked"/>
                      <w:placeholder>
                        <w:docPart w:val="53BB5CFA92EF574F949F794807061963"/>
                      </w:placeholder>
                      <w:text/>
                    </w:sdtPr>
                    <w:sdtContent>
                      <w:r>
                        <w:rPr>
                          <w:rFonts w:ascii="Arial" w:hAnsi="Arial" w:eastAsia="Arial" w:cs="Arial"/>
                          <w:color w:val="1A1A1A"/>
                          <w:sz w:val="19"/>
                          <w:szCs w:val="19"/>
                        </w:rPr>
                        <w:t>Photovoltaik im Einzelhandel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ref:einzelhandel-weiden:kategorie"/>
                      <w:id w:val="71473672"/>
                      <w:lock w:val="sdtLocked"/>
                      <w:placeholder>
                        <w:docPart w:val="D7EF5DEA30DC5EC2B8AF6AA0288F9D73"/>
                      </w:placeholder>
                      <w:comboBox w:lastValue="Gewerbe">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Fonts w:ascii="Arial" w:hAnsi="Arial" w:eastAsia="Arial" w:cs="Arial"/>
                          <w:color w:val="1A1A1A"/>
                          <w:sz w:val="19"/>
                          <w:szCs w:val="19"/>
                        </w:rPr>
                        <w:t>Gewerbe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ref:einzelhandel-weiden:ort"/>
                      <w:id w:val="203537931"/>
                      <w:lock w:val="sdtLocked"/>
                      <w:placeholder>
                        <w:docPart w:val="8067E86EC42956E2BCDCC5879500B481"/>
                      </w:placeholder>
                      <w:text/>
                    </w:sdtPr>
                    <w:sdtContent>
                      <w:r>
                        <w:rPr>
                          <w:rFonts w:ascii="Arial" w:hAnsi="Arial" w:eastAsia="Arial" w:cs="Arial"/>
                          <w:color w:val="1A1A1A"/>
                          <w:sz w:val="19"/>
                          <w:szCs w:val="19"/>
                        </w:rPr>
                        <w:t>Weiden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ref:einzelhandel-weiden:jahr"/>
                      <w:id w:val="874428397"/>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ref:einzelhandel-weiden:leistung"/>
                      <w:id w:val="1785109797"/>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ref:einzelhandel-weiden:speicher"/>
                      <w:id w:val="1888493750"/>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ref:einzelhandel-weiden:module"/>
                      <w:id w:val="1714428919"/>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ref:einzelhandel-weiden:wechselrichter"/>
                      <w:id w:val="420459072"/>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ref:einzelhandel-weiden:netzebene"/>
                      <w:id w:val="1721616764"/>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ref:einzelhandel-weiden:komponenten"/>
                      <w:id w:val="736880938"/>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ref:einzelhandel-weiden:umfang:Planung"/>
                      <w:id w:val="199313565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ref:einzelhandel-weiden:umfang:Genehmigung"/>
                      <w:id w:val="102242749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ref:einzelhandel-weiden:umfang:Netzanschluss"/>
                      <w:id w:val="70330662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ref:einzelhandel-weiden:umfang:Montage"/>
                      <w:id w:val="186690160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ref:einzelhandel-weiden:umfang:Inbetriebnahme"/>
                      <w:id w:val="3611410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ref:einzelhandel-weiden:umfang:Speicherintegration"/>
                      <w:id w:val="120989504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ref:einzelhandel-weiden:umfang:Ladeinfrastruktur"/>
                      <w:id w:val="100916821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ref:einzelhandel-weiden:umfang:Betriebsführung"/>
                      <w:id w:val="111459806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ref:einzelhandel-weiden:umfang:Monitoring"/>
                      <w:id w:val="25142092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ref:einzelhandel-weiden:text"/>
                    <w:id w:val="544246009"/>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ref:einzelhandel-weiden:fotograf"/>
                      <w:id w:val="1928493000"/>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ref:einzelhandel-weiden:freigabe"/>
                      <w:id w:val="527806728"/>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ref:einzelhandel-weiden:startseite"/>
                      <w:id w:val="458009951"/>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ref:einzelhandel-weiden:reihenfolge"/>
                      <w:id w:val="2004742918"/>
                      <w:lock w:val="sdtLocked"/>
                      <w:placeholder>
                        <w:docPart w:val="C624A0D7B7075D64A70817F3A7F57069"/>
                      </w:placeholder>
                      <w:text/>
                    </w:sdtPr>
                    <w:sdtContent>
                      <w:r>
                        <w:rPr>
                          <w:rFonts w:ascii="Arial" w:hAnsi="Arial" w:eastAsia="Arial" w:cs="Arial"/>
                          <w:color w:val="1A1A1A"/>
                          <w:sz w:val="19"/>
                          <w:szCs w:val="19"/>
                        </w:rPr>
                        <w:t>18</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ref:einzelhandel-weiden:rueckfragen"/>
                    <w:id w:val="200242694"/>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NEUE REFERENZ 1 VON 3</w:t>
      </w:r>
    </w:p>
    <w:p>
      <w:pPr>
        <w:pStyle w:val="Heading1"/>
      </w:pPr>
      <w:r>
        <w:t>Neue Referenz 1</w:t>
      </w:r>
    </w:p>
    <w:p>
      <w:pPr>
        <w:pStyle w:val="ip3Info"/>
      </w:pPr>
      <w:r>
        <w:t>ID und Adresse vergeben wir bei der Übernahme.</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Neue Referenz 1"/>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für die Website"/>
                <w:tag w:val="neu:1:bild"/>
                <w:id w:val="603637588"/>
                <w:lock w:val="sdtLocked"/>
                <w:showingPlcHdr/>
                <w:picture/>
              </w:sdtPr>
              <w:sdtContent>
                <w:r>
                  <w:rPr>
                    <w:noProof/>
                  </w:rPr>
                  <w:drawing>
                    <wp:inline xmlns:a="http://schemas.openxmlformats.org/drawingml/2006/main" xmlns:pic="http://schemas.openxmlformats.org/drawingml/2006/picture" distT="0" distB="0" distL="0" distR="0">
                      <wp:extent cx="4320000" cy="2952000"/>
                      <wp:docPr id="55"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20000" cy="2952000"/>
                              </a:xfrm>
                              <a:prstGeom prst="rect"/>
                            </pic:spPr>
                          </pic:pic>
                        </a:graphicData>
                      </a:graphic>
                    </wp:inline>
                  </w:drawing>
                </w:r>
              </w:sdtContent>
            </w:sdt>
          </w:p>
          <w:p>
            <w:pPr>
              <w:pStyle w:val="ip3Unterschrift"/>
              <w:spacing w:after="170"/>
            </w:pPr>
            <w:r>
              <w:t>Foto für die Website · zum Einfügen anklicken</w:t>
            </w:r>
          </w:p>
          <w:p>
            <w:pPr>
              <w:pStyle w:val="ip3Label"/>
              <w:spacing w:after="60"/>
            </w:pPr>
            <w:r>
              <w:t>Weitere Fotos für die Projektseite</w:t>
            </w:r>
          </w:p>
          <w:p>
            <w:pPr>
              <w:tabs>
                <w:tab w:val="left" w:pos="3515"/>
              </w:tabs>
              <w:spacing w:after="0"/>
            </w:pPr>
            <w:sdt>
              <w:sdtPr>
                <w:alias w:val="Weiteres Foto 1"/>
                <w:tag w:val="neu:1:foto2"/>
                <w:id w:val="1465516856"/>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56"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neu:1:foto3"/>
                <w:id w:val="542978990"/>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57"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neu:1:titel"/>
                      <w:id w:val="506268799"/>
                      <w:lock w:val="sdtLocked"/>
                      <w:placeholder>
                        <w:docPart w:val="53BB5CFA92EF574F949F794807061963"/>
                      </w:placeholder>
                      <w:showingPlcHdr/>
                      <w:text/>
                    </w:sdtPr>
                    <w:sdtContent>
                      <w:r>
                        <w:rPr>
                          <w:rStyle w:val="Platzhaltertext"/>
                          <w:sz w:val="19"/>
                          <w:szCs w:val="19"/>
                        </w:rPr>
                        <w:t>Kurzer, sachlicher Titel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neu:1:kategorie"/>
                      <w:id w:val="733759592"/>
                      <w:lock w:val="sdtLocked"/>
                      <w:placeholder>
                        <w:docPart w:val="D7EF5DEA30DC5EC2B8AF6AA0288F9D73"/>
                      </w:placeholder>
                      <w:showingPlcHdr/>
                      <w:comboBox>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Style w:val="Platzhaltertext"/>
                          <w:sz w:val="19"/>
                          <w:szCs w:val="19"/>
                        </w:rPr>
                        <w:t>auswählen oder eintragen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neu:1:ort"/>
                      <w:id w:val="2066714815"/>
                      <w:lock w:val="sdtLocked"/>
                      <w:placeholder>
                        <w:docPart w:val="8067E86EC42956E2BCDCC5879500B481"/>
                      </w:placeholder>
                      <w:showingPlcHdr/>
                      <w:text/>
                    </w:sdtPr>
                    <w:sdtContent>
                      <w:r>
                        <w:rPr>
                          <w:rStyle w:val="Platzhaltertext"/>
                          <w:sz w:val="19"/>
                          <w:szCs w:val="19"/>
                        </w:rPr>
                        <w:t>Ort oder Landkreis</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neu:1:jahr"/>
                      <w:id w:val="2028326486"/>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neu:1:leistung"/>
                      <w:id w:val="514830732"/>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neu:1:speicher"/>
                      <w:id w:val="72944671"/>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neu:1:module"/>
                      <w:id w:val="1222142439"/>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neu:1:wechselrichter"/>
                      <w:id w:val="447040227"/>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neu:1:netzebene"/>
                      <w:id w:val="1231231772"/>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neu:1:komponenten"/>
                      <w:id w:val="650878603"/>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neu:1:umfang:Planung"/>
                      <w:id w:val="1969630852"/>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neu:1:umfang:Genehmigung"/>
                      <w:id w:val="202382211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neu:1:umfang:Netzanschluss"/>
                      <w:id w:val="26022704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neu:1:umfang:Montage"/>
                      <w:id w:val="1827426503"/>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neu:1:umfang:Inbetriebnahme"/>
                      <w:id w:val="122255842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neu:1:umfang:Speicherintegration"/>
                      <w:id w:val="36646472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neu:1:umfang:Ladeinfrastruktur"/>
                      <w:id w:val="136029495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neu:1:umfang:Betriebsführung"/>
                      <w:id w:val="121157662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neu:1:umfang:Monitoring"/>
                      <w:id w:val="106775398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neu:1:text"/>
                    <w:id w:val="1821110594"/>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neu:1:fotograf"/>
                      <w:id w:val="104553313"/>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neu:1:freigabe"/>
                      <w:id w:val="1807523233"/>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neu:1:startseite"/>
                      <w:id w:val="1448162005"/>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neu:1:reihenfolge"/>
                      <w:id w:val="2052949159"/>
                      <w:lock w:val="sdtLocked"/>
                      <w:placeholder>
                        <w:docPart w:val="C624A0D7B7075D64A70817F3A7F57069"/>
                      </w:placeholder>
                      <w:showingPlcHdr/>
                      <w:text/>
                    </w:sdtPr>
                    <w:sdtContent>
                      <w:r>
                        <w:rPr>
                          <w:rStyle w:val="Platzhaltertext"/>
                          <w:sz w:val="19"/>
                          <w:szCs w:val="19"/>
                        </w:rPr>
                        <w:t>Zahl</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neu:1:rueckfragen"/>
                    <w:id w:val="114229671"/>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NEUE REFERENZ 2 VON 3</w:t>
      </w:r>
    </w:p>
    <w:p>
      <w:pPr>
        <w:pStyle w:val="Heading1"/>
      </w:pPr>
      <w:r>
        <w:t>Neue Referenz 2</w:t>
      </w:r>
    </w:p>
    <w:p>
      <w:pPr>
        <w:pStyle w:val="ip3Info"/>
      </w:pPr>
      <w:r>
        <w:t>ID und Adresse vergeben wir bei der Übernahme.</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Neue Referenz 2"/>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für die Website"/>
                <w:tag w:val="neu:2:bild"/>
                <w:id w:val="628012538"/>
                <w:lock w:val="sdtLocked"/>
                <w:showingPlcHdr/>
                <w:picture/>
              </w:sdtPr>
              <w:sdtContent>
                <w:r>
                  <w:rPr>
                    <w:noProof/>
                  </w:rPr>
                  <w:drawing>
                    <wp:inline xmlns:a="http://schemas.openxmlformats.org/drawingml/2006/main" xmlns:pic="http://schemas.openxmlformats.org/drawingml/2006/picture" distT="0" distB="0" distL="0" distR="0">
                      <wp:extent cx="4320000" cy="2952000"/>
                      <wp:docPr id="58"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20000" cy="2952000"/>
                              </a:xfrm>
                              <a:prstGeom prst="rect"/>
                            </pic:spPr>
                          </pic:pic>
                        </a:graphicData>
                      </a:graphic>
                    </wp:inline>
                  </w:drawing>
                </w:r>
              </w:sdtContent>
            </w:sdt>
          </w:p>
          <w:p>
            <w:pPr>
              <w:pStyle w:val="ip3Unterschrift"/>
              <w:spacing w:after="170"/>
            </w:pPr>
            <w:r>
              <w:t>Foto für die Website · zum Einfügen anklicken</w:t>
            </w:r>
          </w:p>
          <w:p>
            <w:pPr>
              <w:pStyle w:val="ip3Label"/>
              <w:spacing w:after="60"/>
            </w:pPr>
            <w:r>
              <w:t>Weitere Fotos für die Projektseite</w:t>
            </w:r>
          </w:p>
          <w:p>
            <w:pPr>
              <w:tabs>
                <w:tab w:val="left" w:pos="3515"/>
              </w:tabs>
              <w:spacing w:after="0"/>
            </w:pPr>
            <w:sdt>
              <w:sdtPr>
                <w:alias w:val="Weiteres Foto 1"/>
                <w:tag w:val="neu:2:foto2"/>
                <w:id w:val="1722948005"/>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59"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neu:2:foto3"/>
                <w:id w:val="297085235"/>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60"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neu:2:titel"/>
                      <w:id w:val="801445602"/>
                      <w:lock w:val="sdtLocked"/>
                      <w:placeholder>
                        <w:docPart w:val="53BB5CFA92EF574F949F794807061963"/>
                      </w:placeholder>
                      <w:showingPlcHdr/>
                      <w:text/>
                    </w:sdtPr>
                    <w:sdtContent>
                      <w:r>
                        <w:rPr>
                          <w:rStyle w:val="Platzhaltertext"/>
                          <w:sz w:val="19"/>
                          <w:szCs w:val="19"/>
                        </w:rPr>
                        <w:t>Kurzer, sachlicher Titel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neu:2:kategorie"/>
                      <w:id w:val="845033065"/>
                      <w:lock w:val="sdtLocked"/>
                      <w:placeholder>
                        <w:docPart w:val="D7EF5DEA30DC5EC2B8AF6AA0288F9D73"/>
                      </w:placeholder>
                      <w:showingPlcHdr/>
                      <w:comboBox>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Style w:val="Platzhaltertext"/>
                          <w:sz w:val="19"/>
                          <w:szCs w:val="19"/>
                        </w:rPr>
                        <w:t>auswählen oder eintragen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neu:2:ort"/>
                      <w:id w:val="1016064623"/>
                      <w:lock w:val="sdtLocked"/>
                      <w:placeholder>
                        <w:docPart w:val="8067E86EC42956E2BCDCC5879500B481"/>
                      </w:placeholder>
                      <w:showingPlcHdr/>
                      <w:text/>
                    </w:sdtPr>
                    <w:sdtContent>
                      <w:r>
                        <w:rPr>
                          <w:rStyle w:val="Platzhaltertext"/>
                          <w:sz w:val="19"/>
                          <w:szCs w:val="19"/>
                        </w:rPr>
                        <w:t>Ort oder Landkreis</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neu:2:jahr"/>
                      <w:id w:val="2121383160"/>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neu:2:leistung"/>
                      <w:id w:val="1972898447"/>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neu:2:speicher"/>
                      <w:id w:val="1869526812"/>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neu:2:module"/>
                      <w:id w:val="1180134916"/>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neu:2:wechselrichter"/>
                      <w:id w:val="862846481"/>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neu:2:netzebene"/>
                      <w:id w:val="1350663453"/>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neu:2:komponenten"/>
                      <w:id w:val="453112389"/>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neu:2:umfang:Planung"/>
                      <w:id w:val="1554946678"/>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neu:2:umfang:Genehmigung"/>
                      <w:id w:val="146016635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neu:2:umfang:Netzanschluss"/>
                      <w:id w:val="92235843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neu:2:umfang:Montage"/>
                      <w:id w:val="116004562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neu:2:umfang:Inbetriebnahme"/>
                      <w:id w:val="104411849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neu:2:umfang:Speicherintegration"/>
                      <w:id w:val="38651749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neu:2:umfang:Ladeinfrastruktur"/>
                      <w:id w:val="59163285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neu:2:umfang:Betriebsführung"/>
                      <w:id w:val="211147353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neu:2:umfang:Monitoring"/>
                      <w:id w:val="485631145"/>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neu:2:text"/>
                    <w:id w:val="1780450284"/>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neu:2:fotograf"/>
                      <w:id w:val="1829560418"/>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neu:2:freigabe"/>
                      <w:id w:val="9119394"/>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neu:2:startseite"/>
                      <w:id w:val="567271461"/>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neu:2:reihenfolge"/>
                      <w:id w:val="1201137769"/>
                      <w:lock w:val="sdtLocked"/>
                      <w:placeholder>
                        <w:docPart w:val="C624A0D7B7075D64A70817F3A7F57069"/>
                      </w:placeholder>
                      <w:showingPlcHdr/>
                      <w:text/>
                    </w:sdtPr>
                    <w:sdtContent>
                      <w:r>
                        <w:rPr>
                          <w:rStyle w:val="Platzhaltertext"/>
                          <w:sz w:val="19"/>
                          <w:szCs w:val="19"/>
                        </w:rPr>
                        <w:t>Zahl</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neu:2:rueckfragen"/>
                    <w:id w:val="990211433"/>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pStyle w:val="ip3Kicker"/>
        <w:pageBreakBefore/>
      </w:pPr>
      <w:r>
        <w:t>NEUE REFERENZ 3 VON 3</w:t>
      </w:r>
    </w:p>
    <w:p>
      <w:pPr>
        <w:pStyle w:val="Heading1"/>
      </w:pPr>
      <w:r>
        <w:t>Neue Referenz 3</w:t>
      </w:r>
    </w:p>
    <w:p>
      <w:pPr>
        <w:pStyle w:val="ip3Info"/>
      </w:pPr>
      <w:r>
        <w:t>ID und Adresse vergeben wir bei der Übernahme.</w:t>
      </w:r>
    </w:p>
    <w:tbl>
      <w:tblPr>
        <w:tblW w:w="15138"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Referenz Neue Referenz 3"/>
      </w:tblPr>
      <w:tblGrid>
        <w:gridCol w:w="7313"/>
        <w:gridCol w:w="7825"/>
      </w:tblGrid>
      <w:tr>
        <w:tc>
          <w:tcPr>
            <w:tcW w:w="7313" w:type="dxa"/>
            <w:tcBorders>
              <w:top w:val="nil"/>
              <w:left w:val="nil"/>
              <w:bottom w:val="nil"/>
              <w:right w:val="nil"/>
            </w:tcBorders>
            <w:tcMar>
              <w:top w:w="0" w:type="dxa"/>
              <w:left w:w="0" w:type="dxa"/>
              <w:bottom w:w="0" w:type="dxa"/>
              <w:right w:w="397" w:type="dxa"/>
            </w:tcMar>
          </w:tcPr>
          <w:p>
            <w:pPr>
              <w:spacing w:after="0"/>
            </w:pPr>
            <w:sdt>
              <w:sdtPr>
                <w:alias w:val="Foto für die Website"/>
                <w:tag w:val="neu:3:bild"/>
                <w:id w:val="1848796767"/>
                <w:lock w:val="sdtLocked"/>
                <w:showingPlcHdr/>
                <w:picture/>
              </w:sdtPr>
              <w:sdtContent>
                <w:r>
                  <w:rPr>
                    <w:noProof/>
                  </w:rPr>
                  <w:drawing>
                    <wp:inline xmlns:a="http://schemas.openxmlformats.org/drawingml/2006/main" xmlns:pic="http://schemas.openxmlformats.org/drawingml/2006/picture" distT="0" distB="0" distL="0" distR="0">
                      <wp:extent cx="4320000" cy="2952000"/>
                      <wp:docPr id="61"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20000" cy="2952000"/>
                              </a:xfrm>
                              <a:prstGeom prst="rect"/>
                            </pic:spPr>
                          </pic:pic>
                        </a:graphicData>
                      </a:graphic>
                    </wp:inline>
                  </w:drawing>
                </w:r>
              </w:sdtContent>
            </w:sdt>
          </w:p>
          <w:p>
            <w:pPr>
              <w:pStyle w:val="ip3Unterschrift"/>
              <w:spacing w:after="170"/>
            </w:pPr>
            <w:r>
              <w:t>Foto für die Website · zum Einfügen anklicken</w:t>
            </w:r>
          </w:p>
          <w:p>
            <w:pPr>
              <w:pStyle w:val="ip3Label"/>
              <w:spacing w:after="60"/>
            </w:pPr>
            <w:r>
              <w:t>Weitere Fotos für die Projektseite</w:t>
            </w:r>
          </w:p>
          <w:p>
            <w:pPr>
              <w:tabs>
                <w:tab w:val="left" w:pos="3515"/>
              </w:tabs>
              <w:spacing w:after="0"/>
            </w:pPr>
            <w:sdt>
              <w:sdtPr>
                <w:alias w:val="Weiteres Foto 1"/>
                <w:tag w:val="neu:3:foto2"/>
                <w:id w:val="1086657041"/>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62"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r>
              <w:tab/>
            </w:r>
            <w:sdt>
              <w:sdtPr>
                <w:alias w:val="Weiteres Foto 2"/>
                <w:tag w:val="neu:3:foto3"/>
                <w:id w:val="935469703"/>
                <w:lock w:val="sdtLocked"/>
                <w:showingPlcHdr/>
                <w:picture/>
              </w:sdtPr>
              <w:sdtContent>
                <w:r>
                  <w:rPr>
                    <w:noProof/>
                  </w:rPr>
                  <w:drawing>
                    <wp:inline xmlns:a="http://schemas.openxmlformats.org/drawingml/2006/main" xmlns:pic="http://schemas.openxmlformats.org/drawingml/2006/picture" distT="0" distB="0" distL="0" distR="0">
                      <wp:extent cx="2088000" cy="1368000"/>
                      <wp:docPr id="63" name="Platzhalter Foto" descr="Platzhalter: hier ein Foto einfüge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88000" cy="1368000"/>
                              </a:xfrm>
                              <a:prstGeom prst="rect"/>
                            </pic:spPr>
                          </pic:pic>
                        </a:graphicData>
                      </a:graphic>
                    </wp:inline>
                  </w:drawing>
                </w:r>
              </w:sdtContent>
            </w:sdt>
          </w:p>
        </w:tc>
        <w:tc>
          <w:tcPr>
            <w:tcW w:w="7825" w:type="dxa"/>
            <w:tcBorders>
              <w:top w:val="nil"/>
              <w:left w:val="nil"/>
              <w:bottom w:val="nil"/>
              <w:right w:val="nil"/>
            </w:tcBorders>
          </w:tcPr>
          <w:tbl>
            <w:tblPr>
              <w:tblW w:w="782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Description w:val="Angaben zur Referenz"/>
            </w:tblPr>
            <w:tblGrid>
              <w:gridCol w:w="2381"/>
              <w:gridCol w:w="1587"/>
              <w:gridCol w:w="1417"/>
              <w:gridCol w:w="624"/>
              <w:gridCol w:w="1191"/>
              <w:gridCol w:w="625"/>
            </w:tblGrid>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Titel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Titel"/>
                      <w:tag w:val="neu:3:titel"/>
                      <w:id w:val="162667862"/>
                      <w:lock w:val="sdtLocked"/>
                      <w:placeholder>
                        <w:docPart w:val="53BB5CFA92EF574F949F794807061963"/>
                      </w:placeholder>
                      <w:showingPlcHdr/>
                      <w:text/>
                    </w:sdtPr>
                    <w:sdtContent>
                      <w:r>
                        <w:rPr>
                          <w:rStyle w:val="Platzhaltertext"/>
                          <w:sz w:val="19"/>
                          <w:szCs w:val="19"/>
                        </w:rPr>
                        <w:t>Kurzer, sachlicher Titel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Kategorie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ategorie"/>
                      <w:tag w:val="neu:3:kategorie"/>
                      <w:id w:val="1943073193"/>
                      <w:lock w:val="sdtLocked"/>
                      <w:placeholder>
                        <w:docPart w:val="D7EF5DEA30DC5EC2B8AF6AA0288F9D73"/>
                      </w:placeholder>
                      <w:showingPlcHdr/>
                      <w:comboBox>
                        <w:listItem w:displayText="Freifläche" w:value="Freifläche"/>
                        <w:listItem w:displayText="Landwirtschaft" w:value="Landwirtschaft"/>
                        <w:listItem w:displayText="Industrie" w:value="Industrie"/>
                        <w:listItem w:displayText="Gewerbe" w:value="Gewerbe"/>
                        <w:listItem w:displayText="Carport" w:value="Carport"/>
                        <w:listItem w:displayText="Privat" w:value="Privat"/>
                        <w:listItem w:displayText="Speicher" w:value="Speicher"/>
                        <w:listItem w:displayText="Ladeinfrastruktur" w:value="Ladeinfrastruktur"/>
                        <w:listItem w:displayText="Industrie · Speicher" w:value="Industrie · Speicher"/>
                        <w:listItem w:displayText="Gewerbe · Speicher" w:value="Gewerbe · Speicher"/>
                        <w:listItem w:displayText="Landwirtschaft · Speicher" w:value="Landwirtschaft · Speicher"/>
                        <w:listItem w:displayText="Carport · Speicher" w:value="Carport · Speicher"/>
                        <w:listItem w:displayText="Privat · Speicher" w:value="Privat · Speicher"/>
                      </w:comboBox>
                    </w:sdtPr>
                    <w:sdtContent>
                      <w:r>
                        <w:rPr>
                          <w:rStyle w:val="Platzhaltertext"/>
                          <w:sz w:val="19"/>
                          <w:szCs w:val="19"/>
                        </w:rPr>
                        <w:t>auswählen oder eintragen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Ort / Landkreis</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Ort / Landkreis"/>
                      <w:tag w:val="neu:3:ort"/>
                      <w:id w:val="32490463"/>
                      <w:lock w:val="sdtLocked"/>
                      <w:placeholder>
                        <w:docPart w:val="8067E86EC42956E2BCDCC5879500B481"/>
                      </w:placeholder>
                      <w:showingPlcHdr/>
                      <w:text/>
                    </w:sdtPr>
                    <w:sdtContent>
                      <w:r>
                        <w:rPr>
                          <w:rStyle w:val="Platzhaltertext"/>
                          <w:sz w:val="19"/>
                          <w:szCs w:val="19"/>
                        </w:rPr>
                        <w:t>Ort oder Landkreis</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Baujahr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Baujahr"/>
                      <w:tag w:val="neu:3:jahr"/>
                      <w:id w:val="892170077"/>
                      <w:lock w:val="sdtLocked"/>
                      <w:placeholder>
                        <w:docPart w:val="F9A209FD967F5454A7A4186B2D96156F"/>
                      </w:placeholder>
                      <w:showingPlcHdr/>
                      <w:text/>
                    </w:sdtPr>
                    <w:sdtContent>
                      <w:r>
                        <w:rPr>
                          <w:rStyle w:val="Platzhaltertext"/>
                          <w:sz w:val="19"/>
                          <w:szCs w:val="19"/>
                        </w:rPr>
                        <w:t>JJJJ</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Leistung (kWp)</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Leistung (kWp)"/>
                      <w:tag w:val="neu:3:leistung"/>
                      <w:id w:val="442130865"/>
                      <w:lock w:val="sdtLocked"/>
                      <w:placeholder>
                        <w:docPart w:val="3317FEEA56745F1D8C020AF8779096DB"/>
                      </w:placeholder>
                      <w:showingPlcHdr/>
                      <w:text/>
                    </w:sdtPr>
                    <w:sdtContent>
                      <w:r>
                        <w:rPr>
                          <w:rStyle w:val="Platzhaltertext"/>
                          <w:sz w:val="19"/>
                          <w:szCs w:val="19"/>
                        </w:rPr>
                        <w:t>nur Zahl</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Speicher (kWh)</w:t>
                  </w:r>
                </w:p>
              </w:tc>
              <w:tc>
                <w:tcPr>
                  <w:tcW w:w="2440" w:type="dxa"/>
                  <w:gridSpan w:val="3"/>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peicher (kWh)"/>
                      <w:tag w:val="neu:3:speicher"/>
                      <w:id w:val="11328546"/>
                      <w:lock w:val="sdtLocked"/>
                      <w:placeholder>
                        <w:docPart w:val="3317FEEA56745F1D8C020AF8779096DB"/>
                      </w:placeholder>
                      <w:showingPlcHdr/>
                      <w:text/>
                    </w:sdtPr>
                    <w:sdtContent>
                      <w:r>
                        <w:rPr>
                          <w:rStyle w:val="Platzhaltertext"/>
                          <w:sz w:val="19"/>
                          <w:szCs w:val="19"/>
                        </w:rPr>
                        <w:t>nur 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Module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Module (Typ, Anzahl)"/>
                      <w:tag w:val="neu:3:module"/>
                      <w:id w:val="184381082"/>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Wechselrichter (Typ, Anzahl)</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Wechselrichter (Typ, Anzahl)"/>
                      <w:tag w:val="neu:3:wechselrichter"/>
                      <w:id w:val="486895488"/>
                      <w:lock w:val="sdtLocked"/>
                      <w:placeholder>
                        <w:docPart w:val="B387A0C10CF15C50A76F8FF432130C3E"/>
                      </w:placeholder>
                      <w:showingPlcHdr/>
                      <w:text/>
                    </w:sdtPr>
                    <w:sdtContent>
                      <w:r>
                        <w:rPr>
                          <w:rStyle w:val="Platzhaltertext"/>
                          <w:sz w:val="19"/>
                          <w:szCs w:val="19"/>
                        </w:rPr>
                        <w:t>Hersteller, Typ und Anzahl</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Netzebene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Netzebene"/>
                      <w:tag w:val="neu:3:netzebene"/>
                      <w:id w:val="286237405"/>
                      <w:lock w:val="sdtLocked"/>
                      <w:placeholder>
                        <w:docPart w:val="19C2F83040A353D5AA121311A052578C"/>
                      </w:placeholder>
                      <w:showingPlcHdr/>
                      <w:dropDownList>
                        <w:listItem w:displayText="auswählen" w:value=""/>
                        <w:listItem w:displayText="Niederspannung" w:value="Niederspannung"/>
                        <w:listItem w:displayText="Mittelspannung" w:value="Mittelspannung"/>
                        <w:listItem w:displayText="Hochspannung" w:value="Hochspannung"/>
                      </w:dropDownList>
                    </w:sdtPr>
                    <w:sdtContent>
                      <w:r>
                        <w:rPr>
                          <w:rStyle w:val="Platzhaltertext"/>
                          <w:sz w:val="19"/>
                          <w:szCs w:val="19"/>
                        </w:rPr>
                        <w:t>auswählen</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Komponenten</w:t>
                  </w:r>
                  <w:r>
                    <w:br/>
                  </w:r>
                  <w:r>
                    <w:t>(bisher auf der Website)</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Komponenten (bisher auf der Website)"/>
                      <w:tag w:val="neu:3:komponenten"/>
                      <w:id w:val="1184312256"/>
                      <w:lock w:val="sdtLocked"/>
                      <w:placeholder>
                        <w:docPart w:val="655BDC4F970B5CFB895D2AB5759B05B3"/>
                      </w:placeholder>
                      <w:showingPlcHdr/>
                      <w:text/>
                    </w:sdtPr>
                    <w:sdtContent>
                      <w:r>
                        <w:rPr>
                          <w:rStyle w:val="Platzhaltertext"/>
                          <w:sz w:val="19"/>
                          <w:szCs w:val="19"/>
                        </w:rPr>
                        <w:t>eintragen</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Unsere Leistungen im Projekt</w:t>
                  </w:r>
                  <w:r>
                    <w:t xml:space="preserve"> · zutreffende ankreuzen</w:t>
                  </w:r>
                </w:p>
              </w:tc>
            </w:tr>
            <w:tr>
              <w:trPr>
                <w:cantSplit/>
              </w:trPr>
              <w:tc>
                <w:tcPr>
                  <w:tcW w:w="7825" w:type="dxa"/>
                  <w:gridSpan w:val="6"/>
                  <w:tcBorders>
                    <w:top w:val="nil"/>
                    <w:left w:val="nil"/>
                    <w:bottom w:val="single" w:sz="20" w:space="0" w:color="FFFFFF"/>
                    <w:right w:val="nil"/>
                  </w:tcBorders>
                  <w:shd w:val="clear" w:color="auto" w:fill="ECEEF4"/>
                  <w:tcMar>
                    <w:top w:w="68" w:type="dxa"/>
                    <w:left w:w="113" w:type="dxa"/>
                    <w:bottom w:w="68" w:type="dxa"/>
                    <w:right w:w="113" w:type="dxa"/>
                  </w:tcMar>
                </w:tcPr>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Planung"/>
                      <w:tag w:val="neu:3:umfang:Planung"/>
                      <w:id w:val="192558179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Planung</w:t>
                  </w:r>
                  <w:r>
                    <w:tab/>
                  </w:r>
                  <w:sdt>
                    <w:sdtPr>
                      <w:rPr>
                        <w:rFonts w:ascii="MS Gothic" w:hAnsi="MS Gothic" w:eastAsia="MS Gothic" w:cs="MS Gothic" w:hint="eastAsia"/>
                        <w:color w:val="2F2482"/>
                        <w:sz w:val="22"/>
                        <w:szCs w:val="22"/>
                      </w:rPr>
                      <w:alias w:val="Unsere Leistungen im Projekt: Genehmigung"/>
                      <w:tag w:val="neu:3:umfang:Genehmigung"/>
                      <w:id w:val="84616129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Genehmigung</w:t>
                  </w:r>
                  <w:r>
                    <w:tab/>
                  </w:r>
                  <w:sdt>
                    <w:sdtPr>
                      <w:rPr>
                        <w:rFonts w:ascii="MS Gothic" w:hAnsi="MS Gothic" w:eastAsia="MS Gothic" w:cs="MS Gothic" w:hint="eastAsia"/>
                        <w:color w:val="2F2482"/>
                        <w:sz w:val="22"/>
                        <w:szCs w:val="22"/>
                      </w:rPr>
                      <w:alias w:val="Unsere Leistungen im Projekt: Netzanschluss"/>
                      <w:tag w:val="neu:3:umfang:Netzanschluss"/>
                      <w:id w:val="56744099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Netzanschluss</w:t>
                  </w:r>
                </w:p>
                <w:p>
                  <w:pPr>
                    <w:pStyle w:val="ip3Feld"/>
                    <w:tabs>
                      <w:tab w:val="left" w:pos="2533"/>
                      <w:tab w:val="left" w:pos="5066"/>
                    </w:tabs>
                    <w:spacing w:after="50"/>
                  </w:pPr>
                  <w:sdt>
                    <w:sdtPr>
                      <w:rPr>
                        <w:rFonts w:ascii="MS Gothic" w:hAnsi="MS Gothic" w:eastAsia="MS Gothic" w:cs="MS Gothic" w:hint="eastAsia"/>
                        <w:color w:val="2F2482"/>
                        <w:sz w:val="22"/>
                        <w:szCs w:val="22"/>
                      </w:rPr>
                      <w:alias w:val="Unsere Leistungen im Projekt: Montage"/>
                      <w:tag w:val="neu:3:umfang:Montage"/>
                      <w:id w:val="180017296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Montage</w:t>
                  </w:r>
                  <w:r>
                    <w:tab/>
                  </w:r>
                  <w:sdt>
                    <w:sdtPr>
                      <w:rPr>
                        <w:rFonts w:ascii="MS Gothic" w:hAnsi="MS Gothic" w:eastAsia="MS Gothic" w:cs="MS Gothic" w:hint="eastAsia"/>
                        <w:color w:val="2F2482"/>
                        <w:sz w:val="22"/>
                        <w:szCs w:val="22"/>
                      </w:rPr>
                      <w:alias w:val="Unsere Leistungen im Projekt: Inbetriebnahme"/>
                      <w:tag w:val="neu:3:umfang:Inbetriebnahme"/>
                      <w:id w:val="625479989"/>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Inbetriebnahme</w:t>
                  </w:r>
                  <w:r>
                    <w:tab/>
                  </w:r>
                  <w:sdt>
                    <w:sdtPr>
                      <w:rPr>
                        <w:rFonts w:ascii="MS Gothic" w:hAnsi="MS Gothic" w:eastAsia="MS Gothic" w:cs="MS Gothic" w:hint="eastAsia"/>
                        <w:color w:val="2F2482"/>
                        <w:sz w:val="22"/>
                        <w:szCs w:val="22"/>
                      </w:rPr>
                      <w:alias w:val="Unsere Leistungen im Projekt: Speicherintegration"/>
                      <w:tag w:val="neu:3:umfang:Speicherintegration"/>
                      <w:id w:val="381433067"/>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Speicherintegration</w:t>
                  </w:r>
                </w:p>
                <w:p>
                  <w:pPr>
                    <w:pStyle w:val="ip3Feld"/>
                    <w:tabs>
                      <w:tab w:val="left" w:pos="2533"/>
                      <w:tab w:val="left" w:pos="5066"/>
                    </w:tabs>
                    <w:spacing w:after="0"/>
                  </w:pPr>
                  <w:sdt>
                    <w:sdtPr>
                      <w:rPr>
                        <w:rFonts w:ascii="MS Gothic" w:hAnsi="MS Gothic" w:eastAsia="MS Gothic" w:cs="MS Gothic" w:hint="eastAsia"/>
                        <w:color w:val="2F2482"/>
                        <w:sz w:val="22"/>
                        <w:szCs w:val="22"/>
                      </w:rPr>
                      <w:alias w:val="Unsere Leistungen im Projekt: Ladeinfrastruktur"/>
                      <w:tag w:val="neu:3:umfang:Ladeinfrastruktur"/>
                      <w:id w:val="114702726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Ladeinfrastruktur</w:t>
                  </w:r>
                  <w:r>
                    <w:tab/>
                  </w:r>
                  <w:sdt>
                    <w:sdtPr>
                      <w:rPr>
                        <w:rFonts w:ascii="MS Gothic" w:hAnsi="MS Gothic" w:eastAsia="MS Gothic" w:cs="MS Gothic" w:hint="eastAsia"/>
                        <w:color w:val="2F2482"/>
                        <w:sz w:val="22"/>
                        <w:szCs w:val="22"/>
                      </w:rPr>
                      <w:alias w:val="Unsere Leistungen im Projekt: Betriebsführung"/>
                      <w:tag w:val="neu:3:umfang:Betriebsführung"/>
                      <w:id w:val="1481709424"/>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Betriebsführung</w:t>
                  </w:r>
                  <w:r>
                    <w:tab/>
                  </w:r>
                  <w:sdt>
                    <w:sdtPr>
                      <w:rPr>
                        <w:rFonts w:ascii="MS Gothic" w:hAnsi="MS Gothic" w:eastAsia="MS Gothic" w:cs="MS Gothic" w:hint="eastAsia"/>
                        <w:color w:val="2F2482"/>
                        <w:sz w:val="22"/>
                        <w:szCs w:val="22"/>
                      </w:rPr>
                      <w:alias w:val="Unsere Leistungen im Projekt: Monitoring"/>
                      <w:tag w:val="neu:3:umfang:Monitoring"/>
                      <w:id w:val="1259382001"/>
                      <w:lock w:val="sdtLocked"/>
                      <w14:checkbox>
                        <w14:checked w14:val="0"/>
                        <w14:checkedState w14:val="2612" w14:font="MS Gothic"/>
                        <w14:uncheckedState w14:val="2610" w14:font="MS Gothic"/>
                      </w14:checkbox>
                    </w:sdtPr>
                    <w:sdtContent>
                      <w:r>
                        <w:rPr>
                          <w:rFonts w:ascii="MS Gothic" w:hAnsi="MS Gothic" w:eastAsia="MS Gothic" w:cs="MS Gothic" w:hint="eastAsia"/>
                          <w:color w:val="2F2482"/>
                          <w:sz w:val="22"/>
                          <w:szCs w:val="22"/>
                        </w:rPr>
                        <w:t>☐</w:t>
                      </w:r>
                    </w:sdtContent>
                  </w:sdt>
                  <w:r>
                    <w:rPr>
                      <w:color w:val="1A1A1A"/>
                      <w:sz w:val="18"/>
                      <w:szCs w:val="18"/>
                    </w:rPr>
                    <w:t xml:space="preserve"> Monitoring</w:t>
                  </w:r>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Projekttext / Besonderheiten</w:t>
                  </w:r>
                </w:p>
              </w:tc>
            </w:tr>
            <w:tr>
              <w:trPr>
                <w:trHeight w:val="1361" w:hRule="atLeast"/>
              </w:trPr>
              <w:tc>
                <w:tcPr>
                  <w:tcW w:w="7825" w:type="dxa"/>
                  <w:gridSpan w:val="6"/>
                  <w:tcBorders>
                    <w:top w:val="nil"/>
                    <w:left w:val="nil"/>
                    <w:bottom w:val="single" w:sz="20" w:space="0" w:color="FFFFFF"/>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Projekttext / Besonderheiten"/>
                    <w:tag w:val="neu:3:text"/>
                    <w:id w:val="558059593"/>
                    <w:lock w:val="sdtLocked"/>
                    <w:placeholder>
                      <w:docPart w:val="4AD98518DC3B51AD9FC99DE8D9CA82FF"/>
                    </w:placeholder>
                    <w:showingPlcHdr/>
                  </w:sdtPr>
                  <w:sdtContent>
                    <w:p>
                      <w:pPr>
                        <w:pStyle w:val="ip3Feld"/>
                      </w:pPr>
                      <w:r>
                        <w:rPr>
                          <w:rStyle w:val="Platzhaltertext"/>
                          <w:sz w:val="19"/>
                          <w:szCs w:val="19"/>
                        </w:rPr>
                        <w:t>Zwei bis vier Absätze: Ausgangslage, Lösung, Besonderheiten</w:t>
                      </w:r>
                    </w:p>
                  </w:sdtContent>
                </w:sdt>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Fotograf / Urheber</w:t>
                  </w:r>
                </w:p>
              </w:tc>
              <w:tc>
                <w:tcPr>
                  <w:tcW w:w="5444" w:type="dxa"/>
                  <w:gridSpan w:val="5"/>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Fotograf / Urheber"/>
                      <w:tag w:val="neu:3:fotograf"/>
                      <w:id w:val="47090524"/>
                      <w:lock w:val="sdtLocked"/>
                      <w:placeholder>
                        <w:docPart w:val="C68577826E685233BBEED33253724082"/>
                      </w:placeholder>
                      <w:showingPlcHdr/>
                      <w:text/>
                    </w:sdtPr>
                    <w:sdtContent>
                      <w:r>
                        <w:rPr>
                          <w:rStyle w:val="Platzhaltertext"/>
                          <w:sz w:val="19"/>
                          <w:szCs w:val="19"/>
                        </w:rPr>
                        <w:t>Name</w:t>
                      </w:r>
                    </w:sdtContent>
                  </w:sdt>
                </w:p>
              </w:tc>
            </w:tr>
            <w:tr>
              <w:trPr>
                <w:cantSplit/>
              </w:trPr>
              <w:tc>
                <w:tcPr>
                  <w:tcW w:w="2381" w:type="dxa"/>
                  <w:tcBorders>
                    <w:top w:val="nil"/>
                    <w:left w:val="nil"/>
                    <w:bottom w:val="single" w:sz="20" w:space="0" w:color="FFFFFF"/>
                    <w:right w:val="nil"/>
                  </w:tcBorders>
                  <w:tcMar>
                    <w:top w:w="43" w:type="dxa"/>
                    <w:left w:w="0" w:type="dxa"/>
                    <w:bottom w:w="43" w:type="dxa"/>
                    <w:right w:w="85" w:type="dxa"/>
                  </w:tcMar>
                  <w:vAlign w:val="center"/>
                </w:tcPr>
                <w:p>
                  <w:pPr>
                    <w:pStyle w:val="ip3Label"/>
                  </w:pPr>
                  <w:r>
                    <w:t>Veröffentlichen</w:t>
                  </w:r>
                </w:p>
              </w:tc>
              <w:tc>
                <w:tcPr>
                  <w:tcW w:w="1587"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Veröffentlichen"/>
                      <w:tag w:val="neu:3:freigabe"/>
                      <w:id w:val="1867074972"/>
                      <w:lock w:val="sdtLocked"/>
                      <w:dropDownList w:lastValue="ja">
                        <w:listItem w:displayText="ja" w:value="ja"/>
                        <w:listItem w:displayText="nein" w:value="nein"/>
                      </w:dropDownList>
                    </w:sdtPr>
                    <w:sdtContent>
                      <w:r>
                        <w:rPr>
                          <w:rFonts w:ascii="Arial" w:hAnsi="Arial" w:eastAsia="Arial" w:cs="Arial"/>
                          <w:color w:val="1A1A1A"/>
                          <w:sz w:val="19"/>
                          <w:szCs w:val="19"/>
                        </w:rPr>
                        <w:t>ja</w:t>
                      </w:r>
                    </w:sdtContent>
                  </w:sdt>
                </w:p>
              </w:tc>
              <w:tc>
                <w:tcPr>
                  <w:tcW w:w="1417"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Startseite</w:t>
                  </w:r>
                </w:p>
              </w:tc>
              <w:tc>
                <w:tcPr>
                  <w:tcW w:w="624"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Startseite"/>
                      <w:tag w:val="neu:3:startseite"/>
                      <w:id w:val="980069450"/>
                      <w:lock w:val="sdtLocked"/>
                      <w:dropDownList w:lastValue="–">
                        <w:listItem w:displayText="–" w:value="–"/>
                        <w:listItem w:displayText="1" w:value="1"/>
                        <w:listItem w:displayText="2" w:value="2"/>
                        <w:listItem w:displayText="3" w:value="3"/>
                        <w:listItem w:displayText="4" w:value="4"/>
                        <w:listItem w:displayText="5" w:value="5"/>
                        <w:listItem w:displayText="6" w:value="6"/>
                      </w:dropDownList>
                    </w:sdtPr>
                    <w:sdtContent>
                      <w:r>
                        <w:rPr>
                          <w:rFonts w:ascii="Arial" w:hAnsi="Arial" w:eastAsia="Arial" w:cs="Arial"/>
                          <w:color w:val="1A1A1A"/>
                          <w:sz w:val="19"/>
                          <w:szCs w:val="19"/>
                        </w:rPr>
                        <w:t>–</w:t>
                      </w:r>
                    </w:sdtContent>
                  </w:sdt>
                </w:p>
              </w:tc>
              <w:tc>
                <w:tcPr>
                  <w:tcW w:w="1191" w:type="dxa"/>
                  <w:tcBorders>
                    <w:top w:val="nil"/>
                    <w:left w:val="nil"/>
                    <w:bottom w:val="single" w:sz="20" w:space="0" w:color="FFFFFF"/>
                    <w:right w:val="nil"/>
                  </w:tcBorders>
                  <w:tcMar>
                    <w:top w:w="43" w:type="dxa"/>
                    <w:left w:w="142" w:type="dxa"/>
                    <w:bottom w:w="43" w:type="dxa"/>
                    <w:right w:w="28" w:type="dxa"/>
                  </w:tcMar>
                  <w:vAlign w:val="center"/>
                </w:tcPr>
                <w:p>
                  <w:pPr>
                    <w:pStyle w:val="ip3Label"/>
                  </w:pPr>
                  <w:r>
                    <w:t>Reihenfolge</w:t>
                  </w:r>
                </w:p>
              </w:tc>
              <w:tc>
                <w:tcPr>
                  <w:tcW w:w="625" w:type="dxa"/>
                  <w:tcBorders>
                    <w:top w:val="nil"/>
                    <w:left w:val="nil"/>
                    <w:bottom w:val="single" w:sz="20" w:space="0" w:color="FFFFFF"/>
                    <w:right w:val="nil"/>
                  </w:tcBorders>
                  <w:shd w:val="clear" w:color="auto" w:fill="ECEEF4"/>
                  <w:tcMar>
                    <w:top w:w="43" w:type="dxa"/>
                    <w:left w:w="91" w:type="dxa"/>
                    <w:bottom w:w="43" w:type="dxa"/>
                    <w:right w:w="91" w:type="dxa"/>
                  </w:tcMar>
                  <w:vAlign w:val="center"/>
                </w:tcPr>
                <w:p>
                  <w:pPr>
                    <w:pStyle w:val="ip3Feld"/>
                  </w:pPr>
                  <w:sdt>
                    <w:sdtPr>
                      <w:rPr>
                        <w:rFonts w:ascii="Arial" w:hAnsi="Arial" w:eastAsia="Arial" w:cs="Arial"/>
                        <w:color w:val="1A1A1A"/>
                        <w:sz w:val="19"/>
                        <w:szCs w:val="19"/>
                      </w:rPr>
                      <w:alias w:val="Reihenfolge"/>
                      <w:tag w:val="neu:3:reihenfolge"/>
                      <w:id w:val="436285932"/>
                      <w:lock w:val="sdtLocked"/>
                      <w:placeholder>
                        <w:docPart w:val="C624A0D7B7075D64A70817F3A7F57069"/>
                      </w:placeholder>
                      <w:showingPlcHdr/>
                      <w:text/>
                    </w:sdtPr>
                    <w:sdtContent>
                      <w:r>
                        <w:rPr>
                          <w:rStyle w:val="Platzhaltertext"/>
                          <w:sz w:val="19"/>
                          <w:szCs w:val="19"/>
                        </w:rPr>
                        <w:t>Zahl</w:t>
                      </w:r>
                    </w:sdtContent>
                  </w:sdt>
                </w:p>
              </w:tc>
            </w:tr>
            <w:tr>
              <w:trPr>
                <w:cantSplit/>
              </w:trPr>
              <w:tc>
                <w:tcPr>
                  <w:tcW w:w="7825" w:type="dxa"/>
                  <w:gridSpan w:val="6"/>
                  <w:tcBorders>
                    <w:top w:val="nil"/>
                    <w:left w:val="nil"/>
                    <w:bottom w:val="nil"/>
                    <w:right w:val="nil"/>
                  </w:tcBorders>
                  <w:tcMar>
                    <w:top w:w="57" w:type="dxa"/>
                    <w:left w:w="0" w:type="dxa"/>
                    <w:bottom w:w="34" w:type="dxa"/>
                    <w:right w:w="0" w:type="dxa"/>
                  </w:tcMar>
                  <w:vAlign w:val="bottom"/>
                </w:tcPr>
                <w:p>
                  <w:pPr>
                    <w:pStyle w:val="ip3Label"/>
                  </w:pPr>
                  <w:r>
                    <w:t>Rückfragen / Anmerkungen</w:t>
                  </w:r>
                </w:p>
              </w:tc>
            </w:tr>
            <w:tr>
              <w:trPr>
                <w:trHeight w:val="680" w:hRule="atLeast"/>
              </w:trPr>
              <w:tc>
                <w:tcPr>
                  <w:tcW w:w="7825" w:type="dxa"/>
                  <w:gridSpan w:val="6"/>
                  <w:tcBorders>
                    <w:top w:val="nil"/>
                    <w:left w:val="nil"/>
                    <w:bottom w:val="nil"/>
                    <w:right w:val="nil"/>
                  </w:tcBorders>
                  <w:shd w:val="clear" w:color="auto" w:fill="ECEEF4"/>
                  <w:tcMar>
                    <w:top w:w="85" w:type="dxa"/>
                    <w:left w:w="113" w:type="dxa"/>
                    <w:bottom w:w="85" w:type="dxa"/>
                    <w:right w:w="113" w:type="dxa"/>
                  </w:tcMar>
                </w:tcPr>
                <w:sdt>
                  <w:sdtPr>
                    <w:rPr>
                      <w:rFonts w:ascii="Arial" w:hAnsi="Arial" w:eastAsia="Arial" w:cs="Arial"/>
                      <w:color w:val="1A1A1A"/>
                      <w:sz w:val="19"/>
                      <w:szCs w:val="19"/>
                    </w:rPr>
                    <w:alias w:val="Rückfragen / Anmerkungen"/>
                    <w:tag w:val="neu:3:rueckfragen"/>
                    <w:id w:val="1720956140"/>
                    <w:lock w:val="sdtLocked"/>
                    <w:placeholder>
                      <w:docPart w:val="EDCEC030DF25574DAE410A8287361541"/>
                    </w:placeholder>
                    <w:showingPlcHdr/>
                  </w:sdtPr>
                  <w:sdtContent>
                    <w:p>
                      <w:pPr>
                        <w:pStyle w:val="ip3Feld"/>
                      </w:pPr>
                      <w:r>
                        <w:rPr>
                          <w:rStyle w:val="Platzhaltertext"/>
                          <w:sz w:val="19"/>
                          <w:szCs w:val="19"/>
                        </w:rPr>
                        <w:t>Was sollen wir vor der Übernahme klären?</w:t>
                      </w:r>
                    </w:p>
                  </w:sdtContent>
                </w:sdt>
              </w:tc>
            </w:tr>
          </w:tbl>
          <w:p>
            <w:pPr>
              <w:spacing w:before="0" w:after="0" w:line="20" w:lineRule="exact"/>
              <w:rPr>
                <w:sz w:val="2"/>
                <w:szCs w:val="2"/>
              </w:rPr>
            </w:pPr>
          </w:p>
        </w:tc>
      </w:tr>
    </w:tbl>
    <w:p>
      <w:pPr>
        <w:spacing w:before="0" w:after="0" w:line="20" w:lineRule="exact"/>
        <w:rPr>
          <w:sz w:val="2"/>
          <w:szCs w:val="2"/>
        </w:rPr>
      </w:pPr>
    </w:p>
    <w:sectPr w:rsidR="00FC693F" w:rsidRPr="0006063C" w:rsidSect="00034616">
      <w:headerReference w:type="default" r:id="rId9"/>
      <w:headerReference w:type="first" r:id="rId10"/>
      <w:footerReference w:type="default" r:id="rId11"/>
      <w:footerReference w:type="first" r:id="rId12"/>
      <w:pgSz w:w="16838" w:h="11906" w:orient="landscape"/>
      <w:pgMar w:top="1361" w:right="850" w:bottom="794" w:left="850" w:header="56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7569"/>
        <w:tab w:val="right" w:pos="15138"/>
      </w:tabs>
    </w:pPr>
    <w:r>
      <w:rPr>
        <w:color w:val="666666"/>
        <w:sz w:val="16"/>
        <w:szCs w:val="16"/>
      </w:rPr>
      <w:t>ip³ Energietechnik GmbH · Theisseil · info@ip3-energie.de · www.ip3-energie.de</w:t>
    </w:r>
    <w:r>
      <w:rPr>
        <w:color w:val="666666"/>
        <w:sz w:val="16"/>
        <w:szCs w:val="16"/>
      </w:rPr>
      <w:tab/>
    </w:r>
    <w:r>
      <w:rPr>
        <w:color w:val="666666"/>
        <w:sz w:val="16"/>
        <w:szCs w:val="16"/>
      </w:rPr>
      <w:t xml:space="preserve">Seite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1</w:t>
    </w:r>
    <w:r>
      <w:rPr>
        <w:color w:val="666666"/>
        <w:sz w:val="16"/>
        <w:szCs w:val="16"/>
      </w:rPr>
      <w:fldChar w:fldCharType="end"/>
    </w:r>
    <w:r>
      <w:rPr>
        <w:color w:val="666666"/>
        <w:sz w:val="16"/>
        <w:szCs w:val="16"/>
      </w:rPr>
      <w:t xml:space="preserve"> von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22</w:t>
    </w:r>
    <w:r>
      <w:rPr>
        <w:color w:val="666666"/>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7569"/>
        <w:tab w:val="right" w:pos="15138"/>
      </w:tabs>
    </w:pPr>
    <w:r>
      <w:rPr>
        <w:color w:val="666666"/>
        <w:sz w:val="16"/>
        <w:szCs w:val="16"/>
      </w:rPr>
      <w:t>ip³ Energietechnik GmbH · Theisseil · info@ip3-energie.de · www.ip3-energie.de</w:t>
    </w:r>
    <w:r>
      <w:rPr>
        <w:color w:val="666666"/>
        <w:sz w:val="16"/>
        <w:szCs w:val="16"/>
      </w:rPr>
      <w:tab/>
    </w:r>
    <w:r>
      <w:rPr>
        <w:color w:val="666666"/>
        <w:sz w:val="16"/>
        <w:szCs w:val="16"/>
      </w:rPr>
      <w:t xml:space="preserve">Seite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1</w:t>
    </w:r>
    <w:r>
      <w:rPr>
        <w:color w:val="666666"/>
        <w:sz w:val="16"/>
        <w:szCs w:val="16"/>
      </w:rPr>
      <w:fldChar w:fldCharType="end"/>
    </w:r>
    <w:r>
      <w:rPr>
        <w:color w:val="666666"/>
        <w:sz w:val="16"/>
        <w:szCs w:val="16"/>
      </w:rPr>
      <w:t xml:space="preserve"> von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22</w:t>
    </w:r>
    <w:r>
      <w:rPr>
        <w:color w:val="666666"/>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left="-83"/>
    </w:pPr>
    <w:r>
      <w:rPr>
        <w:noProof/>
      </w:rPr>
      <w:drawing>
        <wp:inline xmlns:a="http://schemas.openxmlformats.org/drawingml/2006/main" xmlns:pic="http://schemas.openxmlformats.org/drawingml/2006/picture" distT="0" distB="0" distL="0" distR="0">
          <wp:extent cx="1800000" cy="270000"/>
          <wp:docPr id="64" name="Wortmarke ip3 Energietechnik" descr="ip³ Energietechnik GmbH"/>
          <wp:cNvGraphicFramePr>
            <a:graphicFrameLocks noChangeAspect="1"/>
          </wp:cNvGraphicFramePr>
          <a:graphic>
            <a:graphicData uri="http://schemas.openxmlformats.org/drawingml/2006/picture">
              <pic:pic>
                <pic:nvPicPr>
                  <pic:cNvPr id="0" name="ip3-energietechnik-farbig.png"/>
                  <pic:cNvPicPr/>
                </pic:nvPicPr>
                <pic:blipFill>
                  <a:blip r:embed="rId1"/>
                  <a:stretch>
                    <a:fillRect/>
                  </a:stretch>
                </pic:blipFill>
                <pic:spPr>
                  <a:xfrm>
                    <a:off x="0" y="0"/>
                    <a:ext cx="1800000" cy="270000"/>
                  </a:xfrm>
                  <a:prstGeom prst="rect"/>
                </pic:spPr>
              </pic:pic>
            </a:graphicData>
          </a:graphic>
        </wp:inline>
      </w:drawing>
    </w:r>
  </w:p>
  <w:p>
    <w:pPr>
      <w:pStyle w:val="Header"/>
      <w:pBdr>
        <w:bottom w:val="single" w:sz="16" w:space="0" w:color="2F2482"/>
      </w:pBdr>
      <w:spacing w:before="60" w:after="0" w:line="20" w:lineRule="exact"/>
      <w:rPr>
        <w:sz w:val="2"/>
        <w:szCs w:val="2"/>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left="-83"/>
    </w:pPr>
    <w:r>
      <w:rPr>
        <w:noProof/>
      </w:rPr>
      <w:drawing>
        <wp:inline xmlns:a="http://schemas.openxmlformats.org/drawingml/2006/main" xmlns:pic="http://schemas.openxmlformats.org/drawingml/2006/picture" distT="0" distB="0" distL="0" distR="0">
          <wp:extent cx="1800000" cy="270000"/>
          <wp:docPr id="65" name="Wortmarke ip3 Energietechnik" descr="ip³ Energietechnik GmbH"/>
          <wp:cNvGraphicFramePr>
            <a:graphicFrameLocks noChangeAspect="1"/>
          </wp:cNvGraphicFramePr>
          <a:graphic>
            <a:graphicData uri="http://schemas.openxmlformats.org/drawingml/2006/picture">
              <pic:pic>
                <pic:nvPicPr>
                  <pic:cNvPr id="0" name="ip3-energietechnik-farbig.png"/>
                  <pic:cNvPicPr/>
                </pic:nvPicPr>
                <pic:blipFill>
                  <a:blip r:embed="rId1"/>
                  <a:stretch>
                    <a:fillRect/>
                  </a:stretch>
                </pic:blipFill>
                <pic:spPr>
                  <a:xfrm>
                    <a:off x="0" y="0"/>
                    <a:ext cx="1800000" cy="270000"/>
                  </a:xfrm>
                  <a:prstGeom prst="rect"/>
                </pic:spPr>
              </pic:pic>
            </a:graphicData>
          </a:graphic>
        </wp:inline>
      </w:drawing>
    </w:r>
  </w:p>
  <w:p>
    <w:pPr>
      <w:pStyle w:val="Header"/>
      <w:pBdr>
        <w:bottom w:val="single" w:sz="16" w:space="0" w:color="2F2482"/>
      </w:pBdr>
      <w:spacing w:before="60" w:after="0" w:line="20" w:lineRule="exact"/>
      <w:rPr>
        <w:sz w:val="2"/>
        <w:szCs w:val="2"/>
      </w:rPr>
    </w:pPr>
    <w:r>
      <w:rPr>
        <w:noProof/>
      </w:rPr>
      <w:drawing>
        <wp:anchor distT="0" distB="0" distL="0" distR="0" simplePos="0" relativeHeight="0" behindDoc="1" locked="1" layoutInCell="1" allowOverlap="1">
          <wp:simplePos x="0" y="0"/>
          <wp:positionH relativeFrom="page">
            <wp:posOffset>7506583</wp:posOffset>
          </wp:positionH>
          <wp:positionV relativeFrom="page">
            <wp:posOffset>1800000</wp:posOffset>
          </wp:positionV>
          <wp:extent cx="4805416" cy="6840000"/>
          <wp:effectExtent l="0" t="0" r="0" b="0"/>
          <wp:wrapNone/>
          <wp:docPr id="66" name="Zeichen 3" descr="Zeichen 3, Wasserzeichen"/>
          <wp:cNvGraphicFramePr/>
          <a:graphic xmlns:a="http://schemas.openxmlformats.org/drawingml/2006/main" xmlns:pic="http://schemas.openxmlformats.org/drawingml/2006/picture">
            <a:graphicData uri="http://schemas.openxmlformats.org/drawingml/2006/picture">
              <pic:pic>
                <pic:nvPicPr>
                  <pic:cNvPr id="0" name="zeichen-3-wz-hell.png"/>
                  <pic:cNvPicPr/>
                </pic:nvPicPr>
                <pic:blipFill>
                  <a:blip r:embed="rId2"/>
                  <a:stretch>
                    <a:fillRect/>
                  </a:stretch>
                </pic:blipFill>
                <pic:spPr>
                  <a:xfrm>
                    <a:off x="0" y="0"/>
                    <a:ext cx="4805417" cy="684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ind w:left="227" w:hanging="227"/>
      </w:pPr>
      <w:rPr>
        <w:rFonts w:ascii="Arial" w:hAnsi="Arial" w:eastAsia="Arial" w:cs="Arial"/>
        <w:b/>
        <w:bCs/>
        <w:color w:val="2F2482"/>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0"/>
        <w:szCs w:val="20"/>
        <w:lang w:val="de-DE"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name w:val="Normal"/>
    <w:qFormat/>
    <w:rPr>
      <w:rFonts w:ascii="Arial" w:hAnsi="Arial" w:eastAsia="Arial" w:cs="Arial"/>
      <w:color w:val="1A1A1A"/>
      <w:sz w:val="20"/>
      <w:szCs w:val="20"/>
    </w:rPr>
  </w:style>
  <w:style w:type="paragraph" w:styleId="Header">
    <w:name w:val="header"/>
    <w:basedOn w:val="Normal"/>
    <w:link w:val="HeaderChar"/>
    <w:uiPriority w:val="99"/>
    <w:semiHidden/>
    <w:unhideWhenUsed/>
    <w:pPr>
      <w:tabs>
        <w:tab w:val="center" w:pos="7569"/>
        <w:tab w:val="right" w:pos="15138"/>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semiHidden/>
    <w:unhideWhenUsed/>
    <w:pPr>
      <w:tabs>
        <w:tab w:val="center" w:pos="7569"/>
        <w:tab w:val="right" w:pos="15138"/>
      </w:tabs>
      <w:spacing w:after="0"/>
    </w:pPr>
    <w:rPr>
      <w:color w:val="666666"/>
      <w:sz w:val="16"/>
      <w:szCs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pPr>
      <w:keepNext/>
      <w:spacing w:before="0" w:after="30"/>
      <w:outlineLvl w:val="0"/>
    </w:pPr>
    <w:rPr>
      <w:rFonts w:ascii="Arial" w:hAnsi="Arial" w:eastAsia="Arial" w:cs="Arial"/>
      <w:b/>
      <w:bCs/>
      <w:color w:val="2F2482"/>
      <w:spacing w:val="-6"/>
      <w:sz w:val="36"/>
      <w:szCs w:val="36"/>
    </w:rPr>
  </w:style>
  <w:style w:type="paragraph" w:styleId="Heading2">
    <w:name w:val="heading 2"/>
    <w:basedOn w:val="Normal"/>
    <w:next w:val="Normal"/>
    <w:link w:val="Heading2Char"/>
    <w:uiPriority w:val="9"/>
    <w:qFormat/>
    <w:pPr>
      <w:keepNext/>
      <w:spacing w:before="0" w:after="70"/>
      <w:outlineLvl w:val="1"/>
    </w:pPr>
    <w:rPr>
      <w:rFonts w:ascii="Arial" w:hAnsi="Arial" w:eastAsia="Arial" w:cs="Arial"/>
      <w:b/>
      <w:bCs/>
      <w:color w:val="2F2482"/>
      <w:sz w:val="21"/>
      <w:szCs w:val="2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name w:val="Heading 1 Char"/>
    <w:basedOn w:val="DefaultParagraphFont"/>
    <w:link w:val="Heading1"/>
    <w:uiPriority w:val="9"/>
    <w:rPr>
      <w:rFonts w:ascii="Arial" w:hAnsi="Arial" w:eastAsia="Arial" w:cs="Arial"/>
      <w:b/>
      <w:bCs/>
      <w:color w:val="2F2482"/>
      <w:spacing w:val="-6"/>
      <w:sz w:val="36"/>
      <w:szCs w:val="36"/>
    </w:rPr>
  </w:style>
  <w:style w:type="character" w:styleId="Heading2Char">
    <w:name w:val="Heading 2 Char"/>
    <w:basedOn w:val="DefaultParagraphFont"/>
    <w:link w:val="Heading2"/>
    <w:uiPriority w:val="9"/>
    <w:rPr>
      <w:rFonts w:ascii="Arial" w:hAnsi="Arial" w:eastAsia="Arial" w:cs="Arial"/>
      <w:b/>
      <w:bCs/>
      <w:color w:val="2F2482"/>
      <w:sz w:val="21"/>
      <w:szCs w:val="21"/>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keepNext/>
      <w:spacing w:after="60" w:line="240" w:lineRule="auto"/>
      <w:outlineLvl w:val="0"/>
    </w:pPr>
    <w:rPr>
      <w:rFonts w:ascii="Arial" w:hAnsi="Arial" w:eastAsia="Arial" w:cs="Arial"/>
      <w:b/>
      <w:bCs/>
      <w:color w:val="2F2482"/>
      <w:spacing w:val="-10"/>
      <w:sz w:val="52"/>
      <w:szCs w:val="52"/>
    </w:rPr>
  </w:style>
  <w:style w:type="character" w:styleId="TitleChar">
    <w:name w:val="Title Char"/>
    <w:basedOn w:val="DefaultParagraphFont"/>
    <w:link w:val="Title"/>
    <w:uiPriority w:val="10"/>
    <w:rPr>
      <w:rFonts w:ascii="Arial" w:hAnsi="Arial" w:eastAsia="Arial" w:cs="Arial"/>
      <w:b/>
      <w:bCs/>
      <w:color w:val="2F2482"/>
      <w:spacing w:val="-10"/>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p3Kicker">
    <w:name w:val="ip³ Kicker"/>
    <w:basedOn w:val="Normal"/>
    <w:next w:val="Heading1"/>
    <w:uiPriority w:val="20"/>
    <w:qFormat/>
    <w:pPr>
      <w:keepNext/>
      <w:spacing w:after="50"/>
    </w:pPr>
    <w:rPr>
      <w:rFonts w:ascii="Arial" w:hAnsi="Arial" w:eastAsia="Arial" w:cs="Arial"/>
      <w:b/>
      <w:bCs/>
      <w:color w:val="C83C30"/>
      <w:spacing w:val="30"/>
      <w:sz w:val="15"/>
      <w:szCs w:val="15"/>
    </w:rPr>
  </w:style>
  <w:style w:type="paragraph" w:styleId="ip3Info">
    <w:name w:val="ip³ Hinweiszeile"/>
    <w:basedOn w:val="Normal"/>
    <w:uiPriority w:val="21"/>
    <w:qFormat/>
    <w:pPr>
      <w:keepNext/>
      <w:spacing w:after="150"/>
    </w:pPr>
    <w:rPr>
      <w:rFonts w:ascii="Arial" w:hAnsi="Arial" w:eastAsia="Arial" w:cs="Arial"/>
      <w:color w:val="666666"/>
      <w:sz w:val="16"/>
      <w:szCs w:val="16"/>
    </w:rPr>
  </w:style>
  <w:style w:type="paragraph" w:styleId="ip3Label">
    <w:name w:val="ip³ Feldbeschriftung"/>
    <w:basedOn w:val="Normal"/>
    <w:uiPriority w:val="22"/>
    <w:qFormat/>
    <w:pPr>
      <w:spacing w:after="0" w:line="240" w:lineRule="auto"/>
    </w:pPr>
    <w:rPr>
      <w:rFonts w:ascii="Arial" w:hAnsi="Arial" w:eastAsia="Arial" w:cs="Arial"/>
      <w:color w:val="666666"/>
      <w:sz w:val="17"/>
      <w:szCs w:val="17"/>
    </w:rPr>
  </w:style>
  <w:style w:type="paragraph" w:styleId="ip3Feld">
    <w:name w:val="ip³ Feld"/>
    <w:basedOn w:val="Normal"/>
    <w:uiPriority w:val="23"/>
    <w:qFormat/>
    <w:pPr>
      <w:spacing w:after="0" w:line="240" w:lineRule="auto"/>
    </w:pPr>
    <w:rPr>
      <w:rFonts w:ascii="Arial" w:hAnsi="Arial" w:eastAsia="Arial" w:cs="Arial"/>
      <w:color w:val="1A1A1A"/>
      <w:sz w:val="19"/>
      <w:szCs w:val="19"/>
    </w:rPr>
  </w:style>
  <w:style w:type="paragraph" w:styleId="ip3Unterschrift">
    <w:name w:val="ip³ Bildunterschrift"/>
    <w:basedOn w:val="Normal"/>
    <w:uiPriority w:val="24"/>
    <w:qFormat/>
    <w:pPr>
      <w:spacing w:before="40" w:after="0"/>
    </w:pPr>
    <w:rPr>
      <w:rFonts w:ascii="Arial" w:hAnsi="Arial" w:eastAsia="Arial" w:cs="Arial"/>
      <w:color w:val="666666"/>
      <w:sz w:val="15"/>
      <w:szCs w:val="15"/>
    </w:rPr>
  </w:style>
  <w:style w:type="paragraph" w:styleId="ip3Text">
    <w:name w:val="ip³ Text"/>
    <w:basedOn w:val="Normal"/>
    <w:uiPriority w:val="25"/>
    <w:qFormat/>
    <w:pPr>
      <w:spacing w:after="120" w:line="276" w:lineRule="auto"/>
    </w:pPr>
    <w:rPr>
      <w:rFonts w:ascii="Arial" w:hAnsi="Arial" w:eastAsia="Arial" w:cs="Arial"/>
      <w:color w:val="1A1A1A"/>
      <w:sz w:val="20"/>
      <w:szCs w:val="20"/>
    </w:rPr>
  </w:style>
  <w:style w:type="paragraph" w:styleId="ip3Liste">
    <w:name w:val="ip³ Aufzählung"/>
    <w:basedOn w:val="Normal"/>
    <w:uiPriority w:val="26"/>
    <w:qFormat/>
    <w:pPr>
      <w:spacing w:after="50" w:line="252" w:lineRule="auto"/>
      <w:ind w:left="227" w:hanging="227"/>
    </w:pPr>
    <w:rPr>
      <w:rFonts w:ascii="Arial" w:hAnsi="Arial" w:eastAsia="Arial" w:cs="Arial"/>
      <w:color w:val="1A1A1A"/>
      <w:sz w:val="18"/>
      <w:szCs w:val="18"/>
    </w:rPr>
  </w:style>
  <w:style w:type="paragraph" w:styleId="ip3Tabelle">
    <w:name w:val="ip³ Tabelle"/>
    <w:basedOn w:val="Normal"/>
    <w:uiPriority w:val="27"/>
    <w:qFormat/>
    <w:pPr>
      <w:spacing w:after="0" w:line="240" w:lineRule="auto"/>
    </w:pPr>
    <w:rPr>
      <w:rFonts w:ascii="Arial" w:hAnsi="Arial" w:eastAsia="Arial" w:cs="Arial"/>
      <w:color w:val="1A1A1A"/>
      <w:sz w:val="16"/>
      <w:szCs w:val="16"/>
    </w:rPr>
  </w:style>
  <w:style w:type="character" w:styleId="Platzhaltertext">
    <w:name w:val="Placeholder Text"/>
    <w:basedOn w:val="DefaultParagraphFont"/>
    <w:uiPriority w:val="99"/>
    <w:semiHidden/>
    <w:unhideWhenUsed/>
    <w:rPr>
      <w:color w:val="8A8A8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settings" Target="settings.xml"/></Relationships>
</file>

<file path=word/glossary/document.xml><?xml version="1.0" encoding="utf-8"?>
<w:glossaryDocument xmlns:w="http://schemas.openxmlformats.org/wordprocessingml/2006/main" xmlns:mc="http://schemas.openxmlformats.org/markup-compatibility/2006" xmlns:r="http://schemas.openxmlformats.org/officeDocument/2006/relationships" xmlns:w14="http://schemas.microsoft.com/office/word/2010/wordml" mc:Ignorable="w14">
  <w:docParts>
    <w:docPart>
      <w:docPartPr>
        <w:name w:val="53BB5CFA92EF574F949F794807061963"/>
        <w:category>
          <w:name w:val="General"/>
          <w:gallery w:val="placeholder"/>
        </w:category>
        <w:types>
          <w:type w:val="bbPlcHdr"/>
        </w:types>
        <w:behaviors>
          <w:behavior w:val="content"/>
        </w:behaviors>
        <w:guid w:val="{DFDB5643-A5A9-5059-A249-05AB64E6E4A1}"/>
      </w:docPartPr>
      <w:docPartBody>
        <w:p>
          <w:pPr>
            <w:pStyle w:val="ip3Feld"/>
          </w:pPr>
          <w:r>
            <w:rPr>
              <w:rStyle w:val="Platzhaltertext"/>
            </w:rPr>
            <w:t>Kurzer, sachlicher Titel</w:t>
          </w:r>
        </w:p>
      </w:docPartBody>
    </w:docPart>
    <w:docPart>
      <w:docPartPr>
        <w:name w:val="D7EF5DEA30DC5EC2B8AF6AA0288F9D73"/>
        <w:category>
          <w:name w:val="General"/>
          <w:gallery w:val="placeholder"/>
        </w:category>
        <w:types>
          <w:type w:val="bbPlcHdr"/>
        </w:types>
        <w:behaviors>
          <w:behavior w:val="content"/>
        </w:behaviors>
        <w:guid w:val="{23888625-8770-5B87-AB06-BDCB94D2E374}"/>
      </w:docPartPr>
      <w:docPartBody>
        <w:p>
          <w:pPr>
            <w:pStyle w:val="ip3Feld"/>
          </w:pPr>
          <w:r>
            <w:rPr>
              <w:rStyle w:val="Platzhaltertext"/>
            </w:rPr>
            <w:t>auswählen oder eintragen</w:t>
          </w:r>
        </w:p>
      </w:docPartBody>
    </w:docPart>
    <w:docPart>
      <w:docPartPr>
        <w:name w:val="8067E86EC42956E2BCDCC5879500B481"/>
        <w:category>
          <w:name w:val="General"/>
          <w:gallery w:val="placeholder"/>
        </w:category>
        <w:types>
          <w:type w:val="bbPlcHdr"/>
        </w:types>
        <w:behaviors>
          <w:behavior w:val="content"/>
        </w:behaviors>
        <w:guid w:val="{DDEDCD4A-1BA3-54FD-9DF4-3F936366F55A}"/>
      </w:docPartPr>
      <w:docPartBody>
        <w:p>
          <w:pPr>
            <w:pStyle w:val="ip3Feld"/>
          </w:pPr>
          <w:r>
            <w:rPr>
              <w:rStyle w:val="Platzhaltertext"/>
            </w:rPr>
            <w:t>Ort oder Landkreis</w:t>
          </w:r>
        </w:p>
      </w:docPartBody>
    </w:docPart>
    <w:docPart>
      <w:docPartPr>
        <w:name w:val="F9A209FD967F5454A7A4186B2D96156F"/>
        <w:category>
          <w:name w:val="General"/>
          <w:gallery w:val="placeholder"/>
        </w:category>
        <w:types>
          <w:type w:val="bbPlcHdr"/>
        </w:types>
        <w:behaviors>
          <w:behavior w:val="content"/>
        </w:behaviors>
        <w:guid w:val="{DF188A69-74F6-5D87-A50A-5F513125FA0F}"/>
      </w:docPartPr>
      <w:docPartBody>
        <w:p>
          <w:pPr>
            <w:pStyle w:val="ip3Feld"/>
          </w:pPr>
          <w:r>
            <w:rPr>
              <w:rStyle w:val="Platzhaltertext"/>
            </w:rPr>
            <w:t>JJJJ</w:t>
          </w:r>
        </w:p>
      </w:docPartBody>
    </w:docPart>
    <w:docPart>
      <w:docPartPr>
        <w:name w:val="3317FEEA56745F1D8C020AF8779096DB"/>
        <w:category>
          <w:name w:val="General"/>
          <w:gallery w:val="placeholder"/>
        </w:category>
        <w:types>
          <w:type w:val="bbPlcHdr"/>
        </w:types>
        <w:behaviors>
          <w:behavior w:val="content"/>
        </w:behaviors>
        <w:guid w:val="{4F884DB0-AFE9-5EB5-ABF8-90A625F16659}"/>
      </w:docPartPr>
      <w:docPartBody>
        <w:p>
          <w:pPr>
            <w:pStyle w:val="ip3Feld"/>
          </w:pPr>
          <w:r>
            <w:rPr>
              <w:rStyle w:val="Platzhaltertext"/>
            </w:rPr>
            <w:t>nur Zahl</w:t>
          </w:r>
        </w:p>
      </w:docPartBody>
    </w:docPart>
    <w:docPart>
      <w:docPartPr>
        <w:name w:val="B387A0C10CF15C50A76F8FF432130C3E"/>
        <w:category>
          <w:name w:val="General"/>
          <w:gallery w:val="placeholder"/>
        </w:category>
        <w:types>
          <w:type w:val="bbPlcHdr"/>
        </w:types>
        <w:behaviors>
          <w:behavior w:val="content"/>
        </w:behaviors>
        <w:guid w:val="{9F39E15F-AC4B-5E42-95C2-091EE2D49407}"/>
      </w:docPartPr>
      <w:docPartBody>
        <w:p>
          <w:pPr>
            <w:pStyle w:val="ip3Feld"/>
          </w:pPr>
          <w:r>
            <w:rPr>
              <w:rStyle w:val="Platzhaltertext"/>
            </w:rPr>
            <w:t>Hersteller, Typ und Anzahl</w:t>
          </w:r>
        </w:p>
      </w:docPartBody>
    </w:docPart>
    <w:docPart>
      <w:docPartPr>
        <w:name w:val="19C2F83040A353D5AA121311A052578C"/>
        <w:category>
          <w:name w:val="General"/>
          <w:gallery w:val="placeholder"/>
        </w:category>
        <w:types>
          <w:type w:val="bbPlcHdr"/>
        </w:types>
        <w:behaviors>
          <w:behavior w:val="content"/>
        </w:behaviors>
        <w:guid w:val="{24EBE224-F519-559C-A753-C1DBB7FECF08}"/>
      </w:docPartPr>
      <w:docPartBody>
        <w:p>
          <w:pPr>
            <w:pStyle w:val="ip3Feld"/>
          </w:pPr>
          <w:r>
            <w:rPr>
              <w:rStyle w:val="Platzhaltertext"/>
            </w:rPr>
            <w:t>auswählen</w:t>
          </w:r>
        </w:p>
      </w:docPartBody>
    </w:docPart>
    <w:docPart>
      <w:docPartPr>
        <w:name w:val="655BDC4F970B5CFB895D2AB5759B05B3"/>
        <w:category>
          <w:name w:val="General"/>
          <w:gallery w:val="placeholder"/>
        </w:category>
        <w:types>
          <w:type w:val="bbPlcHdr"/>
        </w:types>
        <w:behaviors>
          <w:behavior w:val="content"/>
        </w:behaviors>
        <w:guid w:val="{57B01B92-C5E3-5A23-A557-A97291FE3846}"/>
      </w:docPartPr>
      <w:docPartBody>
        <w:p>
          <w:pPr>
            <w:pStyle w:val="ip3Feld"/>
          </w:pPr>
          <w:r>
            <w:rPr>
              <w:rStyle w:val="Platzhaltertext"/>
            </w:rPr>
            <w:t>eintragen</w:t>
          </w:r>
        </w:p>
      </w:docPartBody>
    </w:docPart>
    <w:docPart>
      <w:docPartPr>
        <w:name w:val="4AD98518DC3B51AD9FC99DE8D9CA82FF"/>
        <w:category>
          <w:name w:val="General"/>
          <w:gallery w:val="placeholder"/>
        </w:category>
        <w:types>
          <w:type w:val="bbPlcHdr"/>
        </w:types>
        <w:behaviors>
          <w:behavior w:val="content"/>
        </w:behaviors>
        <w:guid w:val="{089157FC-144E-5392-89FB-4D2529E06A77}"/>
      </w:docPartPr>
      <w:docPartBody>
        <w:p>
          <w:pPr>
            <w:pStyle w:val="ip3Feld"/>
          </w:pPr>
          <w:r>
            <w:rPr>
              <w:rStyle w:val="Platzhaltertext"/>
            </w:rPr>
            <w:t>Zwei bis vier Absätze: Ausgangslage, Lösung, Besonderheiten</w:t>
          </w:r>
        </w:p>
      </w:docPartBody>
    </w:docPart>
    <w:docPart>
      <w:docPartPr>
        <w:name w:val="C68577826E685233BBEED33253724082"/>
        <w:category>
          <w:name w:val="General"/>
          <w:gallery w:val="placeholder"/>
        </w:category>
        <w:types>
          <w:type w:val="bbPlcHdr"/>
        </w:types>
        <w:behaviors>
          <w:behavior w:val="content"/>
        </w:behaviors>
        <w:guid w:val="{F0DB9F1F-802C-5902-9A67-78C3ED127B94}"/>
      </w:docPartPr>
      <w:docPartBody>
        <w:p>
          <w:pPr>
            <w:pStyle w:val="ip3Feld"/>
          </w:pPr>
          <w:r>
            <w:rPr>
              <w:rStyle w:val="Platzhaltertext"/>
            </w:rPr>
            <w:t>Name</w:t>
          </w:r>
        </w:p>
      </w:docPartBody>
    </w:docPart>
    <w:docPart>
      <w:docPartPr>
        <w:name w:val="C624A0D7B7075D64A70817F3A7F57069"/>
        <w:category>
          <w:name w:val="General"/>
          <w:gallery w:val="placeholder"/>
        </w:category>
        <w:types>
          <w:type w:val="bbPlcHdr"/>
        </w:types>
        <w:behaviors>
          <w:behavior w:val="content"/>
        </w:behaviors>
        <w:guid w:val="{59C957E7-820F-5FAC-9DA9-4441F0712553}"/>
      </w:docPartPr>
      <w:docPartBody>
        <w:p>
          <w:pPr>
            <w:pStyle w:val="ip3Feld"/>
          </w:pPr>
          <w:r>
            <w:rPr>
              <w:rStyle w:val="Platzhaltertext"/>
            </w:rPr>
            <w:t>Zahl</w:t>
          </w:r>
        </w:p>
      </w:docPartBody>
    </w:docPart>
    <w:docPart>
      <w:docPartPr>
        <w:name w:val="EDCEC030DF25574DAE410A8287361541"/>
        <w:category>
          <w:name w:val="General"/>
          <w:gallery w:val="placeholder"/>
        </w:category>
        <w:types>
          <w:type w:val="bbPlcHdr"/>
        </w:types>
        <w:behaviors>
          <w:behavior w:val="content"/>
        </w:behaviors>
        <w:guid w:val="{9421D4C1-880E-5C6E-AE01-2A8D240E61C6}"/>
      </w:docPartPr>
      <w:docPartBody>
        <w:p>
          <w:pPr>
            <w:pStyle w:val="ip3Feld"/>
          </w:pPr>
          <w:r>
            <w:rPr>
              <w:rStyle w:val="Platzhaltertext"/>
            </w:rPr>
            <w:t>Was sollen wir vor der Übernahme klären?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0"/>
        <w:szCs w:val="20"/>
        <w:lang w:val="de-DE"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name w:val="Normal"/>
    <w:qFormat/>
    <w:rPr>
      <w:rFonts w:ascii="Arial" w:hAnsi="Arial" w:eastAsia="Arial" w:cs="Arial"/>
      <w:color w:val="1A1A1A"/>
      <w:sz w:val="20"/>
      <w:szCs w:val="20"/>
    </w:rPr>
  </w:style>
  <w:style w:type="paragraph" w:styleId="Header">
    <w:name w:val="header"/>
    <w:basedOn w:val="Normal"/>
    <w:link w:val="HeaderChar"/>
    <w:uiPriority w:val="99"/>
    <w:semiHidden/>
    <w:unhideWhenUsed/>
    <w:pPr>
      <w:tabs>
        <w:tab w:val="center" w:pos="7569"/>
        <w:tab w:val="right" w:pos="15138"/>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semiHidden/>
    <w:unhideWhenUsed/>
    <w:pPr>
      <w:tabs>
        <w:tab w:val="center" w:pos="7569"/>
        <w:tab w:val="right" w:pos="15138"/>
      </w:tabs>
      <w:spacing w:after="0"/>
    </w:pPr>
    <w:rPr>
      <w:color w:val="666666"/>
      <w:sz w:val="16"/>
      <w:szCs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pPr>
      <w:keepNext/>
      <w:spacing w:before="0" w:after="30"/>
      <w:outlineLvl w:val="0"/>
    </w:pPr>
    <w:rPr>
      <w:rFonts w:ascii="Arial" w:hAnsi="Arial" w:eastAsia="Arial" w:cs="Arial"/>
      <w:b/>
      <w:bCs/>
      <w:color w:val="2F2482"/>
      <w:spacing w:val="-6"/>
      <w:sz w:val="36"/>
      <w:szCs w:val="36"/>
    </w:rPr>
  </w:style>
  <w:style w:type="paragraph" w:styleId="Heading2">
    <w:name w:val="heading 2"/>
    <w:basedOn w:val="Normal"/>
    <w:next w:val="Normal"/>
    <w:link w:val="Heading2Char"/>
    <w:uiPriority w:val="9"/>
    <w:qFormat/>
    <w:pPr>
      <w:keepNext/>
      <w:spacing w:before="0" w:after="70"/>
      <w:outlineLvl w:val="1"/>
    </w:pPr>
    <w:rPr>
      <w:rFonts w:ascii="Arial" w:hAnsi="Arial" w:eastAsia="Arial" w:cs="Arial"/>
      <w:b/>
      <w:bCs/>
      <w:color w:val="2F2482"/>
      <w:sz w:val="21"/>
      <w:szCs w:val="2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name w:val="Heading 1 Char"/>
    <w:basedOn w:val="DefaultParagraphFont"/>
    <w:link w:val="Heading1"/>
    <w:uiPriority w:val="9"/>
    <w:rPr>
      <w:rFonts w:ascii="Arial" w:hAnsi="Arial" w:eastAsia="Arial" w:cs="Arial"/>
      <w:b/>
      <w:bCs/>
      <w:color w:val="2F2482"/>
      <w:spacing w:val="-6"/>
      <w:sz w:val="36"/>
      <w:szCs w:val="36"/>
    </w:rPr>
  </w:style>
  <w:style w:type="character" w:styleId="Heading2Char">
    <w:name w:val="Heading 2 Char"/>
    <w:basedOn w:val="DefaultParagraphFont"/>
    <w:link w:val="Heading2"/>
    <w:uiPriority w:val="9"/>
    <w:rPr>
      <w:rFonts w:ascii="Arial" w:hAnsi="Arial" w:eastAsia="Arial" w:cs="Arial"/>
      <w:b/>
      <w:bCs/>
      <w:color w:val="2F2482"/>
      <w:sz w:val="21"/>
      <w:szCs w:val="21"/>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keepNext/>
      <w:spacing w:after="60" w:line="240" w:lineRule="auto"/>
      <w:outlineLvl w:val="0"/>
    </w:pPr>
    <w:rPr>
      <w:rFonts w:ascii="Arial" w:hAnsi="Arial" w:eastAsia="Arial" w:cs="Arial"/>
      <w:b/>
      <w:bCs/>
      <w:color w:val="2F2482"/>
      <w:spacing w:val="-10"/>
      <w:sz w:val="52"/>
      <w:szCs w:val="52"/>
    </w:rPr>
  </w:style>
  <w:style w:type="character" w:styleId="TitleChar">
    <w:name w:val="Title Char"/>
    <w:basedOn w:val="DefaultParagraphFont"/>
    <w:link w:val="Title"/>
    <w:uiPriority w:val="10"/>
    <w:rPr>
      <w:rFonts w:ascii="Arial" w:hAnsi="Arial" w:eastAsia="Arial" w:cs="Arial"/>
      <w:b/>
      <w:bCs/>
      <w:color w:val="2F2482"/>
      <w:spacing w:val="-10"/>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p3Kicker">
    <w:name w:val="ip³ Kicker"/>
    <w:basedOn w:val="Normal"/>
    <w:next w:val="Heading1"/>
    <w:uiPriority w:val="20"/>
    <w:qFormat/>
    <w:pPr>
      <w:keepNext/>
      <w:spacing w:after="50"/>
    </w:pPr>
    <w:rPr>
      <w:rFonts w:ascii="Arial" w:hAnsi="Arial" w:eastAsia="Arial" w:cs="Arial"/>
      <w:b/>
      <w:bCs/>
      <w:color w:val="C83C30"/>
      <w:spacing w:val="30"/>
      <w:sz w:val="15"/>
      <w:szCs w:val="15"/>
    </w:rPr>
  </w:style>
  <w:style w:type="paragraph" w:styleId="ip3Info">
    <w:name w:val="ip³ Hinweiszeile"/>
    <w:basedOn w:val="Normal"/>
    <w:uiPriority w:val="21"/>
    <w:qFormat/>
    <w:pPr>
      <w:keepNext/>
      <w:spacing w:after="150"/>
    </w:pPr>
    <w:rPr>
      <w:rFonts w:ascii="Arial" w:hAnsi="Arial" w:eastAsia="Arial" w:cs="Arial"/>
      <w:color w:val="666666"/>
      <w:sz w:val="16"/>
      <w:szCs w:val="16"/>
    </w:rPr>
  </w:style>
  <w:style w:type="paragraph" w:styleId="ip3Label">
    <w:name w:val="ip³ Feldbeschriftung"/>
    <w:basedOn w:val="Normal"/>
    <w:uiPriority w:val="22"/>
    <w:qFormat/>
    <w:pPr>
      <w:spacing w:after="0" w:line="240" w:lineRule="auto"/>
    </w:pPr>
    <w:rPr>
      <w:rFonts w:ascii="Arial" w:hAnsi="Arial" w:eastAsia="Arial" w:cs="Arial"/>
      <w:color w:val="666666"/>
      <w:sz w:val="17"/>
      <w:szCs w:val="17"/>
    </w:rPr>
  </w:style>
  <w:style w:type="paragraph" w:styleId="ip3Feld">
    <w:name w:val="ip³ Feld"/>
    <w:basedOn w:val="Normal"/>
    <w:uiPriority w:val="23"/>
    <w:qFormat/>
    <w:pPr>
      <w:spacing w:after="0" w:line="240" w:lineRule="auto"/>
    </w:pPr>
    <w:rPr>
      <w:rFonts w:ascii="Arial" w:hAnsi="Arial" w:eastAsia="Arial" w:cs="Arial"/>
      <w:color w:val="1A1A1A"/>
      <w:sz w:val="19"/>
      <w:szCs w:val="19"/>
    </w:rPr>
  </w:style>
  <w:style w:type="paragraph" w:styleId="ip3Unterschrift">
    <w:name w:val="ip³ Bildunterschrift"/>
    <w:basedOn w:val="Normal"/>
    <w:uiPriority w:val="24"/>
    <w:qFormat/>
    <w:pPr>
      <w:spacing w:before="40" w:after="0"/>
    </w:pPr>
    <w:rPr>
      <w:rFonts w:ascii="Arial" w:hAnsi="Arial" w:eastAsia="Arial" w:cs="Arial"/>
      <w:color w:val="666666"/>
      <w:sz w:val="15"/>
      <w:szCs w:val="15"/>
    </w:rPr>
  </w:style>
  <w:style w:type="paragraph" w:styleId="ip3Text">
    <w:name w:val="ip³ Text"/>
    <w:basedOn w:val="Normal"/>
    <w:uiPriority w:val="25"/>
    <w:qFormat/>
    <w:pPr>
      <w:spacing w:after="120" w:line="276" w:lineRule="auto"/>
    </w:pPr>
    <w:rPr>
      <w:rFonts w:ascii="Arial" w:hAnsi="Arial" w:eastAsia="Arial" w:cs="Arial"/>
      <w:color w:val="1A1A1A"/>
      <w:sz w:val="20"/>
      <w:szCs w:val="20"/>
    </w:rPr>
  </w:style>
  <w:style w:type="paragraph" w:styleId="ip3Liste">
    <w:name w:val="ip³ Aufzählung"/>
    <w:basedOn w:val="Normal"/>
    <w:uiPriority w:val="26"/>
    <w:qFormat/>
    <w:pPr>
      <w:spacing w:after="50" w:line="252" w:lineRule="auto"/>
      <w:ind w:left="227" w:hanging="227"/>
    </w:pPr>
    <w:rPr>
      <w:rFonts w:ascii="Arial" w:hAnsi="Arial" w:eastAsia="Arial" w:cs="Arial"/>
      <w:color w:val="1A1A1A"/>
      <w:sz w:val="18"/>
      <w:szCs w:val="18"/>
    </w:rPr>
  </w:style>
  <w:style w:type="paragraph" w:styleId="ip3Tabelle">
    <w:name w:val="ip³ Tabelle"/>
    <w:basedOn w:val="Normal"/>
    <w:uiPriority w:val="27"/>
    <w:qFormat/>
    <w:pPr>
      <w:spacing w:after="0" w:line="240" w:lineRule="auto"/>
    </w:pPr>
    <w:rPr>
      <w:rFonts w:ascii="Arial" w:hAnsi="Arial" w:eastAsia="Arial" w:cs="Arial"/>
      <w:color w:val="1A1A1A"/>
      <w:sz w:val="16"/>
      <w:szCs w:val="16"/>
    </w:rPr>
  </w:style>
  <w:style w:type="character" w:styleId="Platzhaltertext">
    <w:name w:val="Placeholder Text"/>
    <w:basedOn w:val="DefaultParagraphFont"/>
    <w:uiPriority w:val="99"/>
    <w:semiHidden/>
    <w:unhideWhenUsed/>
    <w:rPr>
      <w:color w:val="8A8A8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Application>Microsoft Office Word</Application>
  <DocSecurity>0</DocSecurity>
  <ScaleCrop>false</ScaleCrop>
  <Company>ip³ Energietechnik GmbH</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Referenzen: Angaben und Fotos</dc:title>
  <dc:subject>Formular für die Referenzen der Website</dc:subject>
  <dc:creator>ip³ Energietechnik GmbH</dc:creator>
  <cp:keywords>Referenzen, Formular</cp:keywords>
  <dc:description/>
  <cp:lastModifiedBy>ip³ Energietechnik GmbH</cp:lastModifiedBy>
  <cp:revision>1</cp:revision>
  <dcterms:created xsi:type="dcterms:W3CDTF">2026-10-07T06:13:27Z</dcterms:created>
  <dcterms:modified xsi:type="dcterms:W3CDTF">2026-10-07T06:13:27Z</dcterms:modified>
  <cp:category/>
  <dc:language>de-DE</dc:language>
</cp:coreProperties>
</file>